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D09D6" w14:textId="77777777" w:rsidR="0050404F" w:rsidRDefault="0050404F">
      <w:pPr>
        <w:sectPr w:rsidR="0050404F">
          <w:headerReference w:type="default" r:id="rId8"/>
          <w:footerReference w:type="default" r:id="rId9"/>
          <w:pgSz w:w="12240" w:h="15840"/>
          <w:pgMar w:top="1440" w:right="1800" w:bottom="1440" w:left="1800" w:header="720" w:footer="720" w:gutter="0"/>
          <w:cols w:space="720"/>
          <w:docGrid w:linePitch="360"/>
        </w:sectPr>
      </w:pPr>
    </w:p>
    <w:p w14:paraId="776D4B23" w14:textId="4DD9BF76" w:rsidR="0050404F" w:rsidRPr="000832C1" w:rsidRDefault="00000000" w:rsidP="000832C1">
      <w:pPr>
        <w:jc w:val="center"/>
        <w:rPr>
          <w:rFonts w:ascii="Times New Roman" w:hAnsi="Times New Roman" w:cs="Times New Roman"/>
          <w:sz w:val="24"/>
          <w:szCs w:val="24"/>
        </w:rPr>
      </w:pPr>
      <w:r w:rsidRPr="000832C1">
        <w:rPr>
          <w:rFonts w:ascii="Times New Roman" w:hAnsi="Times New Roman" w:cs="Times New Roman"/>
          <w:sz w:val="32"/>
          <w:szCs w:val="32"/>
        </w:rPr>
        <w:lastRenderedPageBreak/>
        <w:t>Abstract</w:t>
      </w:r>
      <w:r w:rsidRPr="000832C1">
        <w:rPr>
          <w:rFonts w:ascii="Times New Roman" w:hAnsi="Times New Roman" w:cs="Times New Roman"/>
          <w:sz w:val="32"/>
          <w:szCs w:val="32"/>
        </w:rPr>
        <w:br/>
      </w:r>
    </w:p>
    <w:p w14:paraId="2B74677A" w14:textId="77777777" w:rsidR="007071C8" w:rsidRPr="007071C8" w:rsidRDefault="007071C8" w:rsidP="007071C8">
      <w:pPr>
        <w:rPr>
          <w:rFonts w:ascii="Times New Roman" w:hAnsi="Times New Roman" w:cs="Times New Roman"/>
          <w:sz w:val="24"/>
          <w:szCs w:val="24"/>
          <w:lang w:val="en-IN"/>
        </w:rPr>
      </w:pPr>
      <w:r w:rsidRPr="007071C8">
        <w:rPr>
          <w:rFonts w:ascii="Times New Roman" w:hAnsi="Times New Roman" w:cs="Times New Roman"/>
          <w:sz w:val="24"/>
          <w:szCs w:val="24"/>
          <w:lang w:val="en-IN"/>
        </w:rPr>
        <w:t xml:space="preserve">This project focuses on the automated detection of over-speeding vehicles in video feeds using state-of-the-art computer vision techniques. It leverages YOLOv8 for accurate vehicle detection and </w:t>
      </w:r>
      <w:proofErr w:type="spellStart"/>
      <w:r w:rsidRPr="007071C8">
        <w:rPr>
          <w:rFonts w:ascii="Times New Roman" w:hAnsi="Times New Roman" w:cs="Times New Roman"/>
          <w:sz w:val="24"/>
          <w:szCs w:val="24"/>
          <w:lang w:val="en-IN"/>
        </w:rPr>
        <w:t>DeepSORT</w:t>
      </w:r>
      <w:proofErr w:type="spellEnd"/>
      <w:r w:rsidRPr="007071C8">
        <w:rPr>
          <w:rFonts w:ascii="Times New Roman" w:hAnsi="Times New Roman" w:cs="Times New Roman"/>
          <w:sz w:val="24"/>
          <w:szCs w:val="24"/>
          <w:lang w:val="en-IN"/>
        </w:rPr>
        <w:t xml:space="preserve"> for real-time object tracking. By calculating the pixel displacement of tracked vehicles and applying a calibrated scale factor, it estimates their real-world speeds. Vehicles exceeding a predefined speed limit are flagged as over-speeding, with visual alerts displayed on the video frames. The system is implemented using Python, OpenCV for video processing, and YOLOv8’s pretrained model weights. This project aims to provide a practical solution for traffic monitoring, enhancing road safety and supporting law enforcement. The pipeline can be extended to real-time feeds for live surveillance and integrated with dashboards for detailed analytics. The final implementation demonstrates the power of AI in automating traffic enforcement with minimal human intervention.</w:t>
      </w:r>
    </w:p>
    <w:p w14:paraId="2BB27D47" w14:textId="77777777" w:rsidR="007071C8" w:rsidRPr="007071C8" w:rsidRDefault="007071C8" w:rsidP="007071C8">
      <w:pPr>
        <w:rPr>
          <w:rFonts w:ascii="Times New Roman" w:hAnsi="Times New Roman" w:cs="Times New Roman"/>
          <w:sz w:val="24"/>
          <w:szCs w:val="24"/>
          <w:lang w:val="en-IN"/>
        </w:rPr>
      </w:pPr>
      <w:r w:rsidRPr="007071C8">
        <w:rPr>
          <w:rFonts w:ascii="Times New Roman" w:hAnsi="Times New Roman" w:cs="Times New Roman"/>
          <w:sz w:val="24"/>
          <w:szCs w:val="24"/>
          <w:lang w:val="en-IN"/>
        </w:rPr>
        <w:t>Furthermore, the project includes robust handling of varying lighting conditions and camera perspectives, ensuring accurate performance across diverse video sources. It also highlights the critical role of calibration and testing in real-world deployments, underscoring the importance of precise distance measurement and frame rate calculations for reliable speed estimation. In addition, the modular design of the system allows for easy updates and future integration with cloud-based storage systems and big data analytics platforms for long-term traffic analysis and pattern recognition.</w:t>
      </w:r>
    </w:p>
    <w:p w14:paraId="797CCAFB" w14:textId="77777777" w:rsidR="007071C8" w:rsidRPr="007071C8" w:rsidRDefault="007071C8" w:rsidP="007071C8">
      <w:pPr>
        <w:rPr>
          <w:rFonts w:ascii="Times New Roman" w:hAnsi="Times New Roman" w:cs="Times New Roman"/>
          <w:sz w:val="24"/>
          <w:szCs w:val="24"/>
          <w:lang w:val="en-IN"/>
        </w:rPr>
      </w:pPr>
      <w:r w:rsidRPr="007071C8">
        <w:rPr>
          <w:rFonts w:ascii="Times New Roman" w:hAnsi="Times New Roman" w:cs="Times New Roman"/>
          <w:sz w:val="24"/>
          <w:szCs w:val="24"/>
          <w:lang w:val="en-IN"/>
        </w:rPr>
        <w:t>The project also emphasizes the need for privacy-preserving data handling practices, as vehicle monitoring often involves sensitive information. Techniques such as anonymization of license plates or restricting data retention to only flagged events can be incorporated to comply with privacy laws and public concerns.</w:t>
      </w:r>
    </w:p>
    <w:p w14:paraId="57E4CFD3" w14:textId="77777777" w:rsidR="005A55A0" w:rsidRDefault="007071C8" w:rsidP="007071C8">
      <w:pPr>
        <w:rPr>
          <w:rFonts w:ascii="Times New Roman" w:hAnsi="Times New Roman" w:cs="Times New Roman"/>
          <w:sz w:val="24"/>
          <w:szCs w:val="24"/>
          <w:lang w:val="en-IN"/>
        </w:rPr>
      </w:pPr>
      <w:r w:rsidRPr="007071C8">
        <w:rPr>
          <w:rFonts w:ascii="Times New Roman" w:hAnsi="Times New Roman" w:cs="Times New Roman"/>
          <w:sz w:val="24"/>
          <w:szCs w:val="24"/>
          <w:lang w:val="en-IN"/>
        </w:rPr>
        <w:t xml:space="preserve">Beyond static video feeds, the system’s flexible architecture makes it suitable for deployment in live surveillance scenarios, such as integration with city CCTV networks or roadside cameras. This real-time capability opens new possibilities for automated traffic violation ticketing systems and data-driven urban planning strategies. By </w:t>
      </w:r>
      <w:proofErr w:type="spellStart"/>
      <w:r w:rsidRPr="007071C8">
        <w:rPr>
          <w:rFonts w:ascii="Times New Roman" w:hAnsi="Times New Roman" w:cs="Times New Roman"/>
          <w:sz w:val="24"/>
          <w:szCs w:val="24"/>
          <w:lang w:val="en-IN"/>
        </w:rPr>
        <w:t>analyzing</w:t>
      </w:r>
      <w:proofErr w:type="spellEnd"/>
      <w:r w:rsidRPr="007071C8">
        <w:rPr>
          <w:rFonts w:ascii="Times New Roman" w:hAnsi="Times New Roman" w:cs="Times New Roman"/>
          <w:sz w:val="24"/>
          <w:szCs w:val="24"/>
          <w:lang w:val="en-IN"/>
        </w:rPr>
        <w:t xml:space="preserve"> collected data over time, authorities can identify high-risk areas prone to speeding, design more effective road safety measures, and improve overall urban mobility.</w:t>
      </w:r>
    </w:p>
    <w:p w14:paraId="388A9A7D" w14:textId="7CB8C830" w:rsidR="007071C8" w:rsidRPr="007071C8" w:rsidRDefault="007071C8" w:rsidP="007071C8">
      <w:pPr>
        <w:rPr>
          <w:rFonts w:ascii="Times New Roman" w:hAnsi="Times New Roman" w:cs="Times New Roman"/>
          <w:sz w:val="24"/>
          <w:szCs w:val="24"/>
          <w:lang w:val="en-IN"/>
        </w:rPr>
      </w:pPr>
      <w:r w:rsidRPr="007071C8">
        <w:rPr>
          <w:rFonts w:ascii="Times New Roman" w:hAnsi="Times New Roman" w:cs="Times New Roman"/>
          <w:sz w:val="24"/>
          <w:szCs w:val="24"/>
          <w:lang w:val="en-IN"/>
        </w:rPr>
        <w:t xml:space="preserve">The project also explores avenues for incorporating advanced AI techniques like </w:t>
      </w:r>
      <w:proofErr w:type="spellStart"/>
      <w:r w:rsidRPr="007071C8">
        <w:rPr>
          <w:rFonts w:ascii="Times New Roman" w:hAnsi="Times New Roman" w:cs="Times New Roman"/>
          <w:sz w:val="24"/>
          <w:szCs w:val="24"/>
          <w:lang w:val="en-IN"/>
        </w:rPr>
        <w:t>behavior</w:t>
      </w:r>
      <w:proofErr w:type="spellEnd"/>
      <w:r w:rsidRPr="007071C8">
        <w:rPr>
          <w:rFonts w:ascii="Times New Roman" w:hAnsi="Times New Roman" w:cs="Times New Roman"/>
          <w:sz w:val="24"/>
          <w:szCs w:val="24"/>
          <w:lang w:val="en-IN"/>
        </w:rPr>
        <w:t xml:space="preserve"> prediction of moving vehicles for comprehensive traffic violation detection. This comprehensive approach demonstrates how a focused application of AI can create powerful tools for smarter cities, safer roads, and efficient law enforcement.</w:t>
      </w:r>
    </w:p>
    <w:p w14:paraId="5887E90F" w14:textId="77777777" w:rsidR="007071C8" w:rsidRPr="007071C8" w:rsidRDefault="007071C8" w:rsidP="007071C8">
      <w:pPr>
        <w:rPr>
          <w:rFonts w:ascii="Times New Roman" w:hAnsi="Times New Roman" w:cs="Times New Roman"/>
          <w:vanish/>
          <w:sz w:val="24"/>
          <w:szCs w:val="24"/>
          <w:lang w:val="en-IN"/>
        </w:rPr>
      </w:pPr>
      <w:r w:rsidRPr="007071C8">
        <w:rPr>
          <w:rFonts w:ascii="Times New Roman" w:hAnsi="Times New Roman" w:cs="Times New Roman"/>
          <w:vanish/>
          <w:sz w:val="24"/>
          <w:szCs w:val="24"/>
          <w:lang w:val="en-IN"/>
        </w:rPr>
        <w:lastRenderedPageBreak/>
        <w:t>Top of Form</w:t>
      </w:r>
    </w:p>
    <w:p w14:paraId="7104C93A" w14:textId="77777777" w:rsidR="007071C8" w:rsidRPr="007071C8" w:rsidRDefault="007071C8" w:rsidP="007071C8">
      <w:pPr>
        <w:rPr>
          <w:rFonts w:ascii="Times New Roman" w:hAnsi="Times New Roman" w:cs="Times New Roman"/>
          <w:vanish/>
          <w:sz w:val="24"/>
          <w:szCs w:val="24"/>
          <w:lang w:val="en-IN"/>
        </w:rPr>
      </w:pPr>
      <w:r w:rsidRPr="007071C8">
        <w:rPr>
          <w:rFonts w:ascii="Times New Roman" w:hAnsi="Times New Roman" w:cs="Times New Roman"/>
          <w:vanish/>
          <w:sz w:val="24"/>
          <w:szCs w:val="24"/>
          <w:lang w:val="en-IN"/>
        </w:rPr>
        <w:t>Bottom of Form</w:t>
      </w:r>
    </w:p>
    <w:p w14:paraId="3C856538" w14:textId="39C696CE" w:rsidR="0050404F" w:rsidRPr="000832C1" w:rsidRDefault="00000000" w:rsidP="000832C1">
      <w:pPr>
        <w:rPr>
          <w:rFonts w:ascii="Times New Roman" w:hAnsi="Times New Roman" w:cs="Times New Roman"/>
          <w:sz w:val="36"/>
          <w:szCs w:val="36"/>
        </w:rPr>
      </w:pPr>
      <w:r>
        <w:br/>
      </w:r>
      <w:r w:rsidRPr="000832C1">
        <w:rPr>
          <w:rFonts w:ascii="Times New Roman" w:hAnsi="Times New Roman" w:cs="Times New Roman"/>
          <w:sz w:val="32"/>
          <w:szCs w:val="32"/>
        </w:rPr>
        <w:t>Chapter 1</w:t>
      </w:r>
      <w:r w:rsidRPr="000832C1">
        <w:br/>
      </w:r>
      <w:r w:rsidR="000832C1">
        <w:rPr>
          <w:rFonts w:ascii="Times New Roman" w:hAnsi="Times New Roman" w:cs="Times New Roman"/>
          <w:sz w:val="36"/>
          <w:szCs w:val="36"/>
        </w:rPr>
        <w:t xml:space="preserve">                                     </w:t>
      </w:r>
      <w:r w:rsidRPr="000832C1">
        <w:rPr>
          <w:rFonts w:ascii="Times New Roman" w:hAnsi="Times New Roman" w:cs="Times New Roman"/>
          <w:sz w:val="36"/>
          <w:szCs w:val="36"/>
        </w:rPr>
        <w:t>Introduction</w:t>
      </w:r>
    </w:p>
    <w:p w14:paraId="3865D487"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 xml:space="preserve">The domain of this mini project is computer vision and video analytics for traffic monitoring. Over-speeding detection is an essential application in intelligent transportation systems, where the goal is to ensure road safety and regulate traffic </w:t>
      </w:r>
      <w:proofErr w:type="spellStart"/>
      <w:r w:rsidRPr="005A55A0">
        <w:rPr>
          <w:rFonts w:ascii="Times New Roman" w:hAnsi="Times New Roman" w:cs="Times New Roman"/>
          <w:sz w:val="24"/>
          <w:szCs w:val="24"/>
          <w:lang w:val="en-IN"/>
        </w:rPr>
        <w:t>behavior</w:t>
      </w:r>
      <w:proofErr w:type="spellEnd"/>
      <w:r w:rsidRPr="005A55A0">
        <w:rPr>
          <w:rFonts w:ascii="Times New Roman" w:hAnsi="Times New Roman" w:cs="Times New Roman"/>
          <w:sz w:val="24"/>
          <w:szCs w:val="24"/>
          <w:lang w:val="en-IN"/>
        </w:rPr>
        <w:t>. Traditional methods involve physical speed detectors or radar guns, which can be expensive and require manual operation. In contrast, this project uses AI-driven techniques to automate the detection process, eliminating the need for constant human supervision and increasing accuracy and efficiency.</w:t>
      </w:r>
    </w:p>
    <w:p w14:paraId="359717D5"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The project is implemented in Python using popular libraries:</w:t>
      </w:r>
    </w:p>
    <w:p w14:paraId="007A2997" w14:textId="77777777" w:rsidR="005A55A0" w:rsidRPr="005A55A0" w:rsidRDefault="005A55A0" w:rsidP="005A55A0">
      <w:pPr>
        <w:numPr>
          <w:ilvl w:val="0"/>
          <w:numId w:val="10"/>
        </w:numPr>
        <w:rPr>
          <w:rFonts w:ascii="Times New Roman" w:hAnsi="Times New Roman" w:cs="Times New Roman"/>
          <w:sz w:val="24"/>
          <w:szCs w:val="24"/>
          <w:lang w:val="en-IN"/>
        </w:rPr>
      </w:pPr>
      <w:r w:rsidRPr="005A55A0">
        <w:rPr>
          <w:rFonts w:ascii="Times New Roman" w:hAnsi="Times New Roman" w:cs="Times New Roman"/>
          <w:sz w:val="24"/>
          <w:szCs w:val="24"/>
          <w:lang w:val="en-IN"/>
        </w:rPr>
        <w:t>OpenCV for video processing and manipulation.</w:t>
      </w:r>
    </w:p>
    <w:p w14:paraId="699A25D9" w14:textId="77777777" w:rsidR="005A55A0" w:rsidRPr="005A55A0" w:rsidRDefault="005A55A0" w:rsidP="005A55A0">
      <w:pPr>
        <w:numPr>
          <w:ilvl w:val="0"/>
          <w:numId w:val="10"/>
        </w:numPr>
        <w:rPr>
          <w:rFonts w:ascii="Times New Roman" w:hAnsi="Times New Roman" w:cs="Times New Roman"/>
          <w:sz w:val="24"/>
          <w:szCs w:val="24"/>
          <w:lang w:val="en-IN"/>
        </w:rPr>
      </w:pPr>
      <w:proofErr w:type="spellStart"/>
      <w:r w:rsidRPr="005A55A0">
        <w:rPr>
          <w:rFonts w:ascii="Times New Roman" w:hAnsi="Times New Roman" w:cs="Times New Roman"/>
          <w:sz w:val="24"/>
          <w:szCs w:val="24"/>
          <w:lang w:val="en-IN"/>
        </w:rPr>
        <w:t>Ultralytics</w:t>
      </w:r>
      <w:proofErr w:type="spellEnd"/>
      <w:r w:rsidRPr="005A55A0">
        <w:rPr>
          <w:rFonts w:ascii="Times New Roman" w:hAnsi="Times New Roman" w:cs="Times New Roman"/>
          <w:sz w:val="24"/>
          <w:szCs w:val="24"/>
          <w:lang w:val="en-IN"/>
        </w:rPr>
        <w:t xml:space="preserve"> YOLOv8 for vehicle detection.</w:t>
      </w:r>
    </w:p>
    <w:p w14:paraId="59AAE52D" w14:textId="77777777" w:rsidR="005A55A0" w:rsidRPr="005A55A0" w:rsidRDefault="005A55A0" w:rsidP="005A55A0">
      <w:pPr>
        <w:numPr>
          <w:ilvl w:val="0"/>
          <w:numId w:val="10"/>
        </w:numPr>
        <w:rPr>
          <w:rFonts w:ascii="Times New Roman" w:hAnsi="Times New Roman" w:cs="Times New Roman"/>
          <w:sz w:val="24"/>
          <w:szCs w:val="24"/>
          <w:lang w:val="en-IN"/>
        </w:rPr>
      </w:pPr>
      <w:proofErr w:type="spellStart"/>
      <w:r w:rsidRPr="005A55A0">
        <w:rPr>
          <w:rFonts w:ascii="Times New Roman" w:hAnsi="Times New Roman" w:cs="Times New Roman"/>
          <w:sz w:val="24"/>
          <w:szCs w:val="24"/>
          <w:lang w:val="en-IN"/>
        </w:rPr>
        <w:t>DeepSORT</w:t>
      </w:r>
      <w:proofErr w:type="spellEnd"/>
      <w:r w:rsidRPr="005A55A0">
        <w:rPr>
          <w:rFonts w:ascii="Times New Roman" w:hAnsi="Times New Roman" w:cs="Times New Roman"/>
          <w:sz w:val="24"/>
          <w:szCs w:val="24"/>
          <w:lang w:val="en-IN"/>
        </w:rPr>
        <w:t xml:space="preserve"> for robust object tracking.</w:t>
      </w:r>
    </w:p>
    <w:p w14:paraId="0C26D182" w14:textId="77777777" w:rsidR="005A55A0" w:rsidRPr="005A55A0" w:rsidRDefault="005A55A0" w:rsidP="005A55A0">
      <w:pPr>
        <w:numPr>
          <w:ilvl w:val="0"/>
          <w:numId w:val="10"/>
        </w:numPr>
        <w:rPr>
          <w:rFonts w:ascii="Times New Roman" w:hAnsi="Times New Roman" w:cs="Times New Roman"/>
          <w:sz w:val="24"/>
          <w:szCs w:val="24"/>
          <w:lang w:val="en-IN"/>
        </w:rPr>
      </w:pPr>
      <w:r w:rsidRPr="005A55A0">
        <w:rPr>
          <w:rFonts w:ascii="Times New Roman" w:hAnsi="Times New Roman" w:cs="Times New Roman"/>
          <w:sz w:val="24"/>
          <w:szCs w:val="24"/>
          <w:lang w:val="en-IN"/>
        </w:rPr>
        <w:t>NumPy for efficient numerical calculations.</w:t>
      </w:r>
    </w:p>
    <w:p w14:paraId="5E28DD6C" w14:textId="6B4B7603"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 xml:space="preserve">The development was done using Visual Studio Code as the Integrated Development Environment (IDE) on the Windows platform. The project can also be adapted to Linux and Mac environments. This work highlights how advanced deep learning models and tracking algorithms can replace manual processes in traffic monitoring and law </w:t>
      </w:r>
      <w:proofErr w:type="spellStart"/>
      <w:proofErr w:type="gramStart"/>
      <w:r w:rsidRPr="005A55A0">
        <w:rPr>
          <w:rFonts w:ascii="Times New Roman" w:hAnsi="Times New Roman" w:cs="Times New Roman"/>
          <w:sz w:val="24"/>
          <w:szCs w:val="24"/>
          <w:lang w:val="en-IN"/>
        </w:rPr>
        <w:t>enforcement.A</w:t>
      </w:r>
      <w:proofErr w:type="spellEnd"/>
      <w:proofErr w:type="gramEnd"/>
      <w:r w:rsidRPr="005A55A0">
        <w:rPr>
          <w:rFonts w:ascii="Times New Roman" w:hAnsi="Times New Roman" w:cs="Times New Roman"/>
          <w:sz w:val="24"/>
          <w:szCs w:val="24"/>
          <w:lang w:val="en-IN"/>
        </w:rPr>
        <w:t xml:space="preserve"> key advantage of this approach is its scalability and flexibility. By leveraging YOLOv8’s pretrained model, the system can recognize various types of vehicles across different lighting and weather conditions. </w:t>
      </w:r>
      <w:proofErr w:type="spellStart"/>
      <w:r w:rsidRPr="005A55A0">
        <w:rPr>
          <w:rFonts w:ascii="Times New Roman" w:hAnsi="Times New Roman" w:cs="Times New Roman"/>
          <w:sz w:val="24"/>
          <w:szCs w:val="24"/>
          <w:lang w:val="en-IN"/>
        </w:rPr>
        <w:t>DeepSORT</w:t>
      </w:r>
      <w:proofErr w:type="spellEnd"/>
      <w:r w:rsidRPr="005A55A0">
        <w:rPr>
          <w:rFonts w:ascii="Times New Roman" w:hAnsi="Times New Roman" w:cs="Times New Roman"/>
          <w:sz w:val="24"/>
          <w:szCs w:val="24"/>
          <w:lang w:val="en-IN"/>
        </w:rPr>
        <w:t xml:space="preserve"> provides reliable tracking even in crowded scenes with multiple overlapping vehicles. Together, these models enable continuous monitoring and real-time alerts, ensuring immediate action can be taken when violations occur.</w:t>
      </w:r>
    </w:p>
    <w:p w14:paraId="60C3700B" w14:textId="77777777" w:rsidR="005A55A0" w:rsidRPr="005A55A0" w:rsidRDefault="005A55A0" w:rsidP="005A55A0">
      <w:pPr>
        <w:rPr>
          <w:rFonts w:ascii="Times New Roman" w:hAnsi="Times New Roman" w:cs="Times New Roman"/>
          <w:sz w:val="24"/>
          <w:szCs w:val="24"/>
          <w:lang w:val="en-IN"/>
        </w:rPr>
      </w:pPr>
      <w:proofErr w:type="spellStart"/>
      <w:proofErr w:type="gramStart"/>
      <w:r w:rsidRPr="005A55A0">
        <w:rPr>
          <w:rFonts w:ascii="Times New Roman" w:hAnsi="Times New Roman" w:cs="Times New Roman"/>
          <w:sz w:val="24"/>
          <w:szCs w:val="24"/>
          <w:lang w:val="en-IN"/>
        </w:rPr>
        <w:t>Another</w:t>
      </w:r>
      <w:proofErr w:type="spellEnd"/>
      <w:proofErr w:type="gramEnd"/>
      <w:r w:rsidRPr="005A55A0">
        <w:rPr>
          <w:rFonts w:ascii="Times New Roman" w:hAnsi="Times New Roman" w:cs="Times New Roman"/>
          <w:sz w:val="24"/>
          <w:szCs w:val="24"/>
          <w:lang w:val="en-IN"/>
        </w:rPr>
        <w:t xml:space="preserve"> significant benefit is the ability to process video feeds from multiple cameras simultaneously, offering a comprehensive view of traffic patterns and speeding trends. This data can be used to inform decision-making by city planners and law enforcement agencies, leading to better road infrastructure and improved public safety.</w:t>
      </w:r>
    </w:p>
    <w:p w14:paraId="753E24E1" w14:textId="539B83F9" w:rsidR="0050404F" w:rsidRPr="005A55A0" w:rsidRDefault="005A55A0">
      <w:pPr>
        <w:rPr>
          <w:rFonts w:ascii="Times New Roman" w:hAnsi="Times New Roman" w:cs="Times New Roman"/>
          <w:sz w:val="24"/>
          <w:szCs w:val="24"/>
          <w:lang w:val="en-IN"/>
        </w:rPr>
      </w:pPr>
      <w:proofErr w:type="spellStart"/>
      <w:proofErr w:type="gramStart"/>
      <w:r w:rsidRPr="005A55A0">
        <w:rPr>
          <w:rFonts w:ascii="Times New Roman" w:hAnsi="Times New Roman" w:cs="Times New Roman"/>
          <w:sz w:val="24"/>
          <w:szCs w:val="24"/>
          <w:lang w:val="en-IN"/>
        </w:rPr>
        <w:t>Furthermore</w:t>
      </w:r>
      <w:proofErr w:type="spellEnd"/>
      <w:proofErr w:type="gramEnd"/>
      <w:r w:rsidRPr="005A55A0">
        <w:rPr>
          <w:rFonts w:ascii="Times New Roman" w:hAnsi="Times New Roman" w:cs="Times New Roman"/>
          <w:sz w:val="24"/>
          <w:szCs w:val="24"/>
          <w:lang w:val="en-IN"/>
        </w:rPr>
        <w:t>, the modular design of the system ensures that new features or vehicle classes can be added with minimal changes. For example, future enhancements might include automatic number plate recognition (ANPR) for more precise vehicle identification, or integration with traffic light control systems for dynamic traffic management.</w:t>
      </w:r>
      <w:r w:rsidR="00000000">
        <w:br w:type="page"/>
      </w:r>
    </w:p>
    <w:p w14:paraId="6C19CA97" w14:textId="782FBD2E" w:rsidR="0050404F" w:rsidRDefault="00000000">
      <w:r>
        <w:lastRenderedPageBreak/>
        <w:br/>
      </w:r>
      <w:r w:rsidRPr="000832C1">
        <w:rPr>
          <w:rFonts w:ascii="Times New Roman" w:hAnsi="Times New Roman" w:cs="Times New Roman"/>
          <w:sz w:val="32"/>
          <w:szCs w:val="32"/>
        </w:rPr>
        <w:t>Chapter 2</w:t>
      </w:r>
      <w:r w:rsidRPr="000832C1">
        <w:rPr>
          <w:rFonts w:ascii="Times New Roman" w:hAnsi="Times New Roman" w:cs="Times New Roman"/>
          <w:sz w:val="32"/>
          <w:szCs w:val="32"/>
        </w:rPr>
        <w:br/>
      </w:r>
      <w:r w:rsidR="000832C1">
        <w:rPr>
          <w:rFonts w:ascii="Times New Roman" w:hAnsi="Times New Roman" w:cs="Times New Roman"/>
          <w:sz w:val="36"/>
          <w:szCs w:val="36"/>
        </w:rPr>
        <w:t xml:space="preserve">                                   </w:t>
      </w:r>
      <w:r w:rsidRPr="000832C1">
        <w:rPr>
          <w:rFonts w:ascii="Times New Roman" w:hAnsi="Times New Roman" w:cs="Times New Roman"/>
          <w:sz w:val="36"/>
          <w:szCs w:val="36"/>
        </w:rPr>
        <w:t>Methodology</w:t>
      </w:r>
    </w:p>
    <w:p w14:paraId="0752254B" w14:textId="7A91F697" w:rsidR="000832C1" w:rsidRDefault="00000000" w:rsidP="000832C1">
      <w:r w:rsidRPr="000832C1">
        <w:rPr>
          <w:rFonts w:ascii="Times New Roman" w:hAnsi="Times New Roman" w:cs="Times New Roman"/>
          <w:sz w:val="24"/>
          <w:szCs w:val="24"/>
        </w:rPr>
        <w:t>The system architecture</w:t>
      </w:r>
      <w:r w:rsidR="00314092">
        <w:rPr>
          <w:rFonts w:ascii="Times New Roman" w:hAnsi="Times New Roman" w:cs="Times New Roman"/>
          <w:sz w:val="24"/>
          <w:szCs w:val="24"/>
        </w:rPr>
        <w:t xml:space="preserve"> </w:t>
      </w:r>
      <w:r w:rsidRPr="000832C1">
        <w:rPr>
          <w:rFonts w:ascii="Times New Roman" w:hAnsi="Times New Roman" w:cs="Times New Roman"/>
          <w:sz w:val="24"/>
          <w:szCs w:val="24"/>
        </w:rPr>
        <w:t>is depicted below, showing the flow of data from video input to final results</w:t>
      </w:r>
      <w:r w:rsidR="000832C1">
        <w:t>.</w:t>
      </w:r>
    </w:p>
    <w:p w14:paraId="36FB61F2" w14:textId="77CDFCF6" w:rsidR="000832C1" w:rsidRDefault="001258D2" w:rsidP="000832C1">
      <w:r>
        <w:rPr>
          <w:b/>
          <w:noProof/>
          <w:sz w:val="28"/>
        </w:rPr>
        <w:drawing>
          <wp:anchor distT="0" distB="0" distL="114300" distR="114300" simplePos="0" relativeHeight="251658752" behindDoc="0" locked="0" layoutInCell="1" allowOverlap="1" wp14:anchorId="042FC88F" wp14:editId="202E4ED8">
            <wp:simplePos x="0" y="0"/>
            <wp:positionH relativeFrom="margin">
              <wp:posOffset>1028700</wp:posOffset>
            </wp:positionH>
            <wp:positionV relativeFrom="margin">
              <wp:posOffset>1508760</wp:posOffset>
            </wp:positionV>
            <wp:extent cx="3429000" cy="480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infographic_titled_&quot;Methodology_of_the.png"/>
                    <pic:cNvPicPr/>
                  </pic:nvPicPr>
                  <pic:blipFill>
                    <a:blip r:embed="rId10"/>
                    <a:stretch>
                      <a:fillRect/>
                    </a:stretch>
                  </pic:blipFill>
                  <pic:spPr>
                    <a:xfrm>
                      <a:off x="0" y="0"/>
                      <a:ext cx="3429000" cy="4800600"/>
                    </a:xfrm>
                    <a:prstGeom prst="rect">
                      <a:avLst/>
                    </a:prstGeom>
                  </pic:spPr>
                </pic:pic>
              </a:graphicData>
            </a:graphic>
            <wp14:sizeRelV relativeFrom="margin">
              <wp14:pctHeight>0</wp14:pctHeight>
            </wp14:sizeRelV>
          </wp:anchor>
        </w:drawing>
      </w:r>
      <w:r w:rsidR="000832C1">
        <w:t xml:space="preserve">                                                                      </w:t>
      </w:r>
    </w:p>
    <w:p w14:paraId="005C071B" w14:textId="32A179E4" w:rsidR="000832C1" w:rsidRDefault="000832C1" w:rsidP="000832C1"/>
    <w:p w14:paraId="60ED8D6E" w14:textId="71CFF609" w:rsidR="000832C1" w:rsidRDefault="000832C1" w:rsidP="000832C1"/>
    <w:p w14:paraId="00AEC1E3" w14:textId="77777777" w:rsidR="000832C1" w:rsidRDefault="000832C1" w:rsidP="000832C1"/>
    <w:p w14:paraId="762B7D0D" w14:textId="77777777" w:rsidR="000832C1" w:rsidRDefault="000832C1" w:rsidP="000832C1"/>
    <w:p w14:paraId="4AD0A942" w14:textId="77777777" w:rsidR="000832C1" w:rsidRDefault="000832C1" w:rsidP="000832C1"/>
    <w:p w14:paraId="372FD9E8" w14:textId="77777777" w:rsidR="000832C1" w:rsidRDefault="000832C1" w:rsidP="000832C1"/>
    <w:p w14:paraId="17CCA9A6" w14:textId="77777777" w:rsidR="000832C1" w:rsidRDefault="000832C1" w:rsidP="000832C1"/>
    <w:p w14:paraId="6CCDCEAB" w14:textId="77777777" w:rsidR="000832C1" w:rsidRDefault="000832C1" w:rsidP="000832C1"/>
    <w:p w14:paraId="4299F667" w14:textId="77777777" w:rsidR="000832C1" w:rsidRDefault="000832C1" w:rsidP="000832C1"/>
    <w:p w14:paraId="25E749D5" w14:textId="77777777" w:rsidR="000832C1" w:rsidRDefault="000832C1" w:rsidP="000832C1"/>
    <w:p w14:paraId="17DDD17F" w14:textId="77777777" w:rsidR="000832C1" w:rsidRDefault="000832C1" w:rsidP="000832C1"/>
    <w:p w14:paraId="1BC0B6C0" w14:textId="77777777" w:rsidR="000832C1" w:rsidRDefault="000832C1" w:rsidP="000832C1"/>
    <w:p w14:paraId="5AB411DB" w14:textId="6007C75C" w:rsidR="000832C1" w:rsidRDefault="000832C1" w:rsidP="000832C1"/>
    <w:p w14:paraId="5B605714" w14:textId="77777777" w:rsidR="001258D2" w:rsidRDefault="001258D2" w:rsidP="005A55A0">
      <w:pPr>
        <w:rPr>
          <w:rFonts w:ascii="Times New Roman" w:hAnsi="Times New Roman" w:cs="Times New Roman"/>
          <w:sz w:val="24"/>
          <w:szCs w:val="24"/>
        </w:rPr>
      </w:pPr>
    </w:p>
    <w:p w14:paraId="6797CD5E" w14:textId="77777777" w:rsidR="001258D2" w:rsidRDefault="001258D2" w:rsidP="005A55A0">
      <w:pPr>
        <w:rPr>
          <w:rFonts w:ascii="Times New Roman" w:hAnsi="Times New Roman" w:cs="Times New Roman"/>
          <w:sz w:val="24"/>
          <w:szCs w:val="24"/>
        </w:rPr>
      </w:pPr>
    </w:p>
    <w:p w14:paraId="11BCEB3E" w14:textId="1CA1005E" w:rsidR="005A55A0" w:rsidRPr="001258D2" w:rsidRDefault="001258D2" w:rsidP="005A55A0">
      <w:pPr>
        <w:rPr>
          <w:rFonts w:ascii="Times New Roman" w:hAnsi="Times New Roman" w:cs="Times New Roman"/>
          <w:sz w:val="24"/>
          <w:szCs w:val="24"/>
          <w:lang w:val="en-IN"/>
        </w:rPr>
      </w:pPr>
      <w:r w:rsidRPr="001258D2">
        <w:rPr>
          <w:rFonts w:ascii="Times New Roman" w:hAnsi="Times New Roman" w:cs="Times New Roman"/>
          <w:sz w:val="24"/>
          <w:szCs w:val="24"/>
        </w:rPr>
        <w:t xml:space="preserve">This methodology provides a systematic approach to addressing the problem of over-speeding detection in traffic surveillance videos. By combining YOLOv8’s high-precision vehicle detection with </w:t>
      </w:r>
      <w:proofErr w:type="spellStart"/>
      <w:r w:rsidRPr="001258D2">
        <w:rPr>
          <w:rFonts w:ascii="Times New Roman" w:hAnsi="Times New Roman" w:cs="Times New Roman"/>
          <w:sz w:val="24"/>
          <w:szCs w:val="24"/>
        </w:rPr>
        <w:t>DeepSORT’s</w:t>
      </w:r>
      <w:proofErr w:type="spellEnd"/>
      <w:r w:rsidRPr="001258D2">
        <w:rPr>
          <w:rFonts w:ascii="Times New Roman" w:hAnsi="Times New Roman" w:cs="Times New Roman"/>
          <w:sz w:val="24"/>
          <w:szCs w:val="24"/>
        </w:rPr>
        <w:t xml:space="preserve"> robust multi-object tracking, the system ensures accurate identification and continuous tracking of vehicles. The incorporation of speed calculation using real-world scale factors bridges the gap between video-based pixel data and actionable, real-world metrics.</w:t>
      </w:r>
    </w:p>
    <w:p w14:paraId="725DB17D" w14:textId="77777777" w:rsidR="005A55A0" w:rsidRDefault="005A55A0" w:rsidP="005A55A0">
      <w:pPr>
        <w:rPr>
          <w:rFonts w:ascii="Times New Roman" w:hAnsi="Times New Roman" w:cs="Times New Roman"/>
          <w:b/>
          <w:bCs/>
          <w:sz w:val="24"/>
          <w:szCs w:val="24"/>
          <w:lang w:val="en-IN"/>
        </w:rPr>
      </w:pPr>
    </w:p>
    <w:p w14:paraId="2DFE4AFF" w14:textId="77777777" w:rsidR="005A55A0" w:rsidRDefault="005A55A0" w:rsidP="005A55A0">
      <w:pPr>
        <w:rPr>
          <w:rFonts w:ascii="Times New Roman" w:hAnsi="Times New Roman" w:cs="Times New Roman"/>
          <w:b/>
          <w:bCs/>
          <w:sz w:val="24"/>
          <w:szCs w:val="24"/>
          <w:lang w:val="en-IN"/>
        </w:rPr>
      </w:pPr>
    </w:p>
    <w:p w14:paraId="129DCDF1" w14:textId="14BC60E5"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1. Video</w:t>
      </w:r>
      <w:r w:rsidRPr="005A55A0">
        <w:rPr>
          <w:rFonts w:ascii="Times New Roman" w:hAnsi="Times New Roman" w:cs="Times New Roman"/>
          <w:sz w:val="24"/>
          <w:szCs w:val="24"/>
          <w:lang w:val="en-IN"/>
        </w:rPr>
        <w:t xml:space="preserve"> </w:t>
      </w:r>
      <w:r w:rsidRPr="005A55A0">
        <w:rPr>
          <w:rFonts w:ascii="Times New Roman" w:hAnsi="Times New Roman" w:cs="Times New Roman"/>
          <w:sz w:val="24"/>
          <w:szCs w:val="24"/>
          <w:lang w:val="en-IN"/>
        </w:rPr>
        <w:t>Input</w:t>
      </w:r>
      <w:r w:rsidRPr="005A55A0">
        <w:rPr>
          <w:rFonts w:ascii="Times New Roman" w:hAnsi="Times New Roman" w:cs="Times New Roman"/>
          <w:sz w:val="24"/>
          <w:szCs w:val="24"/>
          <w:lang w:val="en-IN"/>
        </w:rPr>
        <w:t>:</w:t>
      </w:r>
      <w:r w:rsidRPr="005A55A0">
        <w:rPr>
          <w:rFonts w:ascii="Times New Roman" w:hAnsi="Times New Roman" w:cs="Times New Roman"/>
          <w:sz w:val="24"/>
          <w:szCs w:val="24"/>
          <w:lang w:val="en-IN"/>
        </w:rPr>
        <w:br/>
        <w:t xml:space="preserve">The system begins by receiving a video feed. This can be a pre-recorded video file or </w:t>
      </w:r>
      <w:r w:rsidRPr="005A55A0">
        <w:rPr>
          <w:rFonts w:ascii="Times New Roman" w:hAnsi="Times New Roman" w:cs="Times New Roman"/>
          <w:sz w:val="24"/>
          <w:szCs w:val="24"/>
          <w:lang w:val="en-IN"/>
        </w:rPr>
        <w:t xml:space="preserve">                                                        </w:t>
      </w:r>
      <w:r w:rsidRPr="005A55A0">
        <w:rPr>
          <w:rFonts w:ascii="Times New Roman" w:hAnsi="Times New Roman" w:cs="Times New Roman"/>
          <w:sz w:val="24"/>
          <w:szCs w:val="24"/>
          <w:lang w:val="en-IN"/>
        </w:rPr>
        <w:t xml:space="preserve"> </w:t>
      </w:r>
      <w:r w:rsidRPr="005A55A0">
        <w:rPr>
          <w:rFonts w:ascii="Times New Roman" w:hAnsi="Times New Roman" w:cs="Times New Roman"/>
          <w:sz w:val="24"/>
          <w:szCs w:val="24"/>
          <w:lang w:val="en-IN"/>
        </w:rPr>
        <w:t xml:space="preserve">                a </w:t>
      </w:r>
      <w:r w:rsidRPr="005A55A0">
        <w:rPr>
          <w:rFonts w:ascii="Times New Roman" w:hAnsi="Times New Roman" w:cs="Times New Roman"/>
          <w:sz w:val="24"/>
          <w:szCs w:val="24"/>
          <w:lang w:val="en-IN"/>
        </w:rPr>
        <w:t xml:space="preserve">live feed from a camera monitoring traffic. The video serves as the input for subsequent </w:t>
      </w:r>
      <w:r w:rsidRPr="005A55A0">
        <w:rPr>
          <w:rFonts w:ascii="Times New Roman" w:hAnsi="Times New Roman" w:cs="Times New Roman"/>
          <w:sz w:val="24"/>
          <w:szCs w:val="24"/>
          <w:lang w:val="en-IN"/>
        </w:rPr>
        <w:t xml:space="preserve">  </w:t>
      </w:r>
      <w:r w:rsidRPr="005A55A0">
        <w:rPr>
          <w:rFonts w:ascii="Times New Roman" w:hAnsi="Times New Roman" w:cs="Times New Roman"/>
          <w:sz w:val="24"/>
          <w:szCs w:val="24"/>
          <w:lang w:val="en-IN"/>
        </w:rPr>
        <w:t>processing stages.</w:t>
      </w:r>
    </w:p>
    <w:p w14:paraId="4AF2635A"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2. Object Detection: YOLOv8</w:t>
      </w:r>
      <w:r w:rsidRPr="005A55A0">
        <w:rPr>
          <w:rFonts w:ascii="Times New Roman" w:hAnsi="Times New Roman" w:cs="Times New Roman"/>
          <w:sz w:val="24"/>
          <w:szCs w:val="24"/>
          <w:lang w:val="en-IN"/>
        </w:rPr>
        <w:br/>
        <w:t>Each frame of the video is processed by the YOLOv8 model (You Only Look Once, version 8). YOLOv8 is a real-time object detection algorithm known for its speed and accuracy. It identifies and classifies objects in the frame, focusing on vehicle classes such as cars, motorcycles, buses, and trucks.</w:t>
      </w:r>
    </w:p>
    <w:p w14:paraId="4FDA5481"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 xml:space="preserve">3. Object Tracking: </w:t>
      </w:r>
      <w:proofErr w:type="spellStart"/>
      <w:r w:rsidRPr="005A55A0">
        <w:rPr>
          <w:rFonts w:ascii="Times New Roman" w:hAnsi="Times New Roman" w:cs="Times New Roman"/>
          <w:sz w:val="24"/>
          <w:szCs w:val="24"/>
          <w:lang w:val="en-IN"/>
        </w:rPr>
        <w:t>DeepSORT</w:t>
      </w:r>
      <w:proofErr w:type="spellEnd"/>
      <w:r w:rsidRPr="005A55A0">
        <w:rPr>
          <w:rFonts w:ascii="Times New Roman" w:hAnsi="Times New Roman" w:cs="Times New Roman"/>
          <w:sz w:val="24"/>
          <w:szCs w:val="24"/>
          <w:lang w:val="en-IN"/>
        </w:rPr>
        <w:br/>
        <w:t xml:space="preserve">After detection, </w:t>
      </w:r>
      <w:proofErr w:type="spellStart"/>
      <w:r w:rsidRPr="005A55A0">
        <w:rPr>
          <w:rFonts w:ascii="Times New Roman" w:hAnsi="Times New Roman" w:cs="Times New Roman"/>
          <w:sz w:val="24"/>
          <w:szCs w:val="24"/>
          <w:lang w:val="en-IN"/>
        </w:rPr>
        <w:t>DeepSORT</w:t>
      </w:r>
      <w:proofErr w:type="spellEnd"/>
      <w:r w:rsidRPr="005A55A0">
        <w:rPr>
          <w:rFonts w:ascii="Times New Roman" w:hAnsi="Times New Roman" w:cs="Times New Roman"/>
          <w:sz w:val="24"/>
          <w:szCs w:val="24"/>
          <w:lang w:val="en-IN"/>
        </w:rPr>
        <w:t xml:space="preserve"> (Deep Simple Online and Realtime Tracking) is used to track the detected vehicles across frames. </w:t>
      </w:r>
      <w:proofErr w:type="spellStart"/>
      <w:r w:rsidRPr="005A55A0">
        <w:rPr>
          <w:rFonts w:ascii="Times New Roman" w:hAnsi="Times New Roman" w:cs="Times New Roman"/>
          <w:sz w:val="24"/>
          <w:szCs w:val="24"/>
          <w:lang w:val="en-IN"/>
        </w:rPr>
        <w:t>DeepSORT</w:t>
      </w:r>
      <w:proofErr w:type="spellEnd"/>
      <w:r w:rsidRPr="005A55A0">
        <w:rPr>
          <w:rFonts w:ascii="Times New Roman" w:hAnsi="Times New Roman" w:cs="Times New Roman"/>
          <w:sz w:val="24"/>
          <w:szCs w:val="24"/>
          <w:lang w:val="en-IN"/>
        </w:rPr>
        <w:t xml:space="preserve"> assigns a unique ID to each vehicle and maintains its identity even as it moves across the scene. This step ensures that the system can calculate the displacement of each vehicle over time accurately.</w:t>
      </w:r>
    </w:p>
    <w:p w14:paraId="05E8A66B"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4. Speed Calculation</w:t>
      </w:r>
      <w:r w:rsidRPr="005A55A0">
        <w:rPr>
          <w:rFonts w:ascii="Times New Roman" w:hAnsi="Times New Roman" w:cs="Times New Roman"/>
          <w:sz w:val="24"/>
          <w:szCs w:val="24"/>
          <w:lang w:val="en-IN"/>
        </w:rPr>
        <w:br/>
        <w:t>For each tracked vehicle, the system calculates the distance it has moved in the video between consecutive frames. Using a predefined scale factor (0.05 meters/pixel in this case) and the video’s frame rate (FPS), the pixel displacement is converted into real-world speed (km/h). This enables the estimation of how fast each vehicle is moving in the actual scene.</w:t>
      </w:r>
    </w:p>
    <w:p w14:paraId="49450A46"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5. Over-Speeding Detection</w:t>
      </w:r>
      <w:r w:rsidRPr="005A55A0">
        <w:rPr>
          <w:rFonts w:ascii="Times New Roman" w:hAnsi="Times New Roman" w:cs="Times New Roman"/>
          <w:sz w:val="24"/>
          <w:szCs w:val="24"/>
          <w:lang w:val="en-IN"/>
        </w:rPr>
        <w:br/>
        <w:t>The calculated speeds are compared to a pre-set speed limit (60 km/h by default). If a vehicle’s speed exceeds this limit, it is flagged as “Over-Speeding”. This step helps identify traffic violations in real time.</w:t>
      </w:r>
    </w:p>
    <w:p w14:paraId="78A7EA21" w14:textId="77777777" w:rsidR="005A55A0" w:rsidRPr="005A55A0" w:rsidRDefault="005A55A0" w:rsidP="005A55A0">
      <w:pPr>
        <w:rPr>
          <w:rFonts w:ascii="Times New Roman" w:hAnsi="Times New Roman" w:cs="Times New Roman"/>
          <w:sz w:val="24"/>
          <w:szCs w:val="24"/>
          <w:lang w:val="en-IN"/>
        </w:rPr>
      </w:pPr>
      <w:r w:rsidRPr="005A55A0">
        <w:rPr>
          <w:rFonts w:ascii="Times New Roman" w:hAnsi="Times New Roman" w:cs="Times New Roman"/>
          <w:sz w:val="24"/>
          <w:szCs w:val="24"/>
          <w:lang w:val="en-IN"/>
        </w:rPr>
        <w:t>6. Video Display &amp; Alerts</w:t>
      </w:r>
      <w:r w:rsidRPr="005A55A0">
        <w:rPr>
          <w:rFonts w:ascii="Times New Roman" w:hAnsi="Times New Roman" w:cs="Times New Roman"/>
          <w:sz w:val="24"/>
          <w:szCs w:val="24"/>
          <w:lang w:val="en-IN"/>
        </w:rPr>
        <w:br/>
        <w:t>The final stage involves displaying the processed video frames with additional visual information:</w:t>
      </w:r>
    </w:p>
    <w:p w14:paraId="5CCDF7DC" w14:textId="77777777" w:rsidR="005A55A0" w:rsidRPr="005A55A0" w:rsidRDefault="005A55A0" w:rsidP="005A55A0">
      <w:pPr>
        <w:numPr>
          <w:ilvl w:val="0"/>
          <w:numId w:val="11"/>
        </w:numPr>
        <w:rPr>
          <w:rFonts w:ascii="Times New Roman" w:hAnsi="Times New Roman" w:cs="Times New Roman"/>
          <w:sz w:val="24"/>
          <w:szCs w:val="24"/>
          <w:lang w:val="en-IN"/>
        </w:rPr>
      </w:pPr>
      <w:r w:rsidRPr="005A55A0">
        <w:rPr>
          <w:rFonts w:ascii="Times New Roman" w:hAnsi="Times New Roman" w:cs="Times New Roman"/>
          <w:sz w:val="24"/>
          <w:szCs w:val="24"/>
          <w:lang w:val="en-IN"/>
        </w:rPr>
        <w:t>Vehicle IDs and bounding boxes are overlaid on each vehicle.</w:t>
      </w:r>
    </w:p>
    <w:p w14:paraId="64AAA722" w14:textId="77777777" w:rsidR="005A55A0" w:rsidRPr="005A55A0" w:rsidRDefault="005A55A0" w:rsidP="005A55A0">
      <w:pPr>
        <w:numPr>
          <w:ilvl w:val="0"/>
          <w:numId w:val="11"/>
        </w:numPr>
        <w:rPr>
          <w:rFonts w:ascii="Times New Roman" w:hAnsi="Times New Roman" w:cs="Times New Roman"/>
          <w:sz w:val="24"/>
          <w:szCs w:val="24"/>
          <w:lang w:val="en-IN"/>
        </w:rPr>
      </w:pPr>
      <w:r w:rsidRPr="005A55A0">
        <w:rPr>
          <w:rFonts w:ascii="Times New Roman" w:hAnsi="Times New Roman" w:cs="Times New Roman"/>
          <w:sz w:val="24"/>
          <w:szCs w:val="24"/>
          <w:lang w:val="en-IN"/>
        </w:rPr>
        <w:t>The real-time speed (in km/h) is displayed near each vehicle.</w:t>
      </w:r>
    </w:p>
    <w:p w14:paraId="7F4426CA" w14:textId="77777777" w:rsidR="001258D2" w:rsidRDefault="005A55A0" w:rsidP="001258D2">
      <w:pPr>
        <w:numPr>
          <w:ilvl w:val="0"/>
          <w:numId w:val="11"/>
        </w:numPr>
        <w:rPr>
          <w:rFonts w:ascii="Times New Roman" w:hAnsi="Times New Roman" w:cs="Times New Roman"/>
          <w:sz w:val="24"/>
          <w:szCs w:val="24"/>
          <w:lang w:val="en-IN"/>
        </w:rPr>
      </w:pPr>
      <w:r w:rsidRPr="005A55A0">
        <w:rPr>
          <w:rFonts w:ascii="Times New Roman" w:hAnsi="Times New Roman" w:cs="Times New Roman"/>
          <w:sz w:val="24"/>
          <w:szCs w:val="24"/>
          <w:lang w:val="en-IN"/>
        </w:rPr>
        <w:t>For vehicles detected as over-speeding, a clear “Over-Speeding!” alert in red is displayed below them.</w:t>
      </w:r>
      <w:r w:rsidRPr="005A55A0">
        <w:rPr>
          <w:rFonts w:ascii="Times New Roman" w:hAnsi="Times New Roman" w:cs="Times New Roman"/>
          <w:sz w:val="24"/>
          <w:szCs w:val="24"/>
          <w:lang w:val="en-IN"/>
        </w:rPr>
        <w:br/>
        <w:t xml:space="preserve">This output can be shown on a monitor in traffic control </w:t>
      </w:r>
      <w:proofErr w:type="spellStart"/>
      <w:r w:rsidRPr="005A55A0">
        <w:rPr>
          <w:rFonts w:ascii="Times New Roman" w:hAnsi="Times New Roman" w:cs="Times New Roman"/>
          <w:sz w:val="24"/>
          <w:szCs w:val="24"/>
          <w:lang w:val="en-IN"/>
        </w:rPr>
        <w:t>centers</w:t>
      </w:r>
      <w:proofErr w:type="spellEnd"/>
      <w:r w:rsidRPr="005A55A0">
        <w:rPr>
          <w:rFonts w:ascii="Times New Roman" w:hAnsi="Times New Roman" w:cs="Times New Roman"/>
          <w:sz w:val="24"/>
          <w:szCs w:val="24"/>
          <w:lang w:val="en-IN"/>
        </w:rPr>
        <w:t xml:space="preserve"> or stored for future analysis.</w:t>
      </w:r>
    </w:p>
    <w:p w14:paraId="3FE04C11" w14:textId="77777777" w:rsidR="00F104AF" w:rsidRDefault="00000000" w:rsidP="006D3746">
      <w:pPr>
        <w:rPr>
          <w:rFonts w:ascii="Times New Roman" w:hAnsi="Times New Roman" w:cs="Times New Roman"/>
          <w:sz w:val="24"/>
          <w:szCs w:val="24"/>
          <w:lang w:val="en-IN"/>
        </w:rPr>
      </w:pPr>
      <w:r w:rsidRPr="001258D2">
        <w:rPr>
          <w:rFonts w:ascii="Times New Roman" w:hAnsi="Times New Roman" w:cs="Times New Roman"/>
          <w:sz w:val="32"/>
          <w:szCs w:val="32"/>
        </w:rPr>
        <w:lastRenderedPageBreak/>
        <w:t>Chapter 3</w:t>
      </w:r>
      <w:r w:rsidRPr="001258D2">
        <w:rPr>
          <w:rFonts w:ascii="Times New Roman" w:hAnsi="Times New Roman" w:cs="Times New Roman"/>
          <w:sz w:val="32"/>
          <w:szCs w:val="32"/>
        </w:rPr>
        <w:br/>
      </w:r>
      <w:r w:rsidR="000832C1" w:rsidRPr="001258D2">
        <w:rPr>
          <w:rFonts w:ascii="Times New Roman" w:hAnsi="Times New Roman" w:cs="Times New Roman"/>
          <w:sz w:val="36"/>
          <w:szCs w:val="36"/>
        </w:rPr>
        <w:t xml:space="preserve">                                    </w:t>
      </w:r>
      <w:r w:rsidRPr="001258D2">
        <w:rPr>
          <w:rFonts w:ascii="Times New Roman" w:hAnsi="Times New Roman" w:cs="Times New Roman"/>
          <w:sz w:val="36"/>
          <w:szCs w:val="36"/>
        </w:rPr>
        <w:t>Code Snippets</w:t>
      </w:r>
    </w:p>
    <w:p w14:paraId="54F28CFF" w14:textId="4CAA648D" w:rsidR="006D3746" w:rsidRPr="00F104AF" w:rsidRDefault="006D3746" w:rsidP="006D3746">
      <w:pPr>
        <w:rPr>
          <w:rFonts w:ascii="Times New Roman" w:hAnsi="Times New Roman" w:cs="Times New Roman"/>
          <w:sz w:val="24"/>
          <w:szCs w:val="24"/>
          <w:lang w:val="en-IN"/>
        </w:rPr>
      </w:pPr>
      <w:r>
        <w:t>import cv2</w:t>
      </w:r>
    </w:p>
    <w:p w14:paraId="7817F22B" w14:textId="77777777" w:rsidR="006D3746" w:rsidRDefault="006D3746" w:rsidP="006D3746">
      <w:r>
        <w:t xml:space="preserve">import </w:t>
      </w:r>
      <w:proofErr w:type="spellStart"/>
      <w:r>
        <w:t>numpy</w:t>
      </w:r>
      <w:proofErr w:type="spellEnd"/>
      <w:r>
        <w:t xml:space="preserve"> as np</w:t>
      </w:r>
    </w:p>
    <w:p w14:paraId="49B24C2A" w14:textId="77777777" w:rsidR="006D3746" w:rsidRDefault="006D3746" w:rsidP="006D3746">
      <w:r>
        <w:t xml:space="preserve">from </w:t>
      </w:r>
      <w:proofErr w:type="spellStart"/>
      <w:r>
        <w:t>ultralytics</w:t>
      </w:r>
      <w:proofErr w:type="spellEnd"/>
      <w:r>
        <w:t xml:space="preserve"> import YOLO</w:t>
      </w:r>
    </w:p>
    <w:p w14:paraId="5820BA81" w14:textId="77777777" w:rsidR="006D3746" w:rsidRDefault="006D3746" w:rsidP="006D3746">
      <w:r>
        <w:t xml:space="preserve">from </w:t>
      </w:r>
      <w:proofErr w:type="spellStart"/>
      <w:r>
        <w:t>deep_sort_</w:t>
      </w:r>
      <w:proofErr w:type="gramStart"/>
      <w:r>
        <w:t>realtime.deepsort</w:t>
      </w:r>
      <w:proofErr w:type="gramEnd"/>
      <w:r>
        <w:t>_tracker</w:t>
      </w:r>
      <w:proofErr w:type="spellEnd"/>
      <w:r>
        <w:t xml:space="preserve"> import </w:t>
      </w:r>
      <w:proofErr w:type="spellStart"/>
      <w:r>
        <w:t>DeepSort</w:t>
      </w:r>
      <w:proofErr w:type="spellEnd"/>
    </w:p>
    <w:p w14:paraId="3996BECD" w14:textId="77777777" w:rsidR="00F104AF" w:rsidRDefault="00F104AF" w:rsidP="006D3746">
      <w:r>
        <w:t xml:space="preserve"> </w:t>
      </w:r>
    </w:p>
    <w:p w14:paraId="5C8E381F" w14:textId="2940E4D0" w:rsidR="006D3746" w:rsidRDefault="006D3746" w:rsidP="006D3746">
      <w:r>
        <w:t># --- SETTINGS ---</w:t>
      </w:r>
    </w:p>
    <w:p w14:paraId="570BF752" w14:textId="77777777" w:rsidR="006D3746" w:rsidRDefault="006D3746" w:rsidP="006D3746">
      <w:proofErr w:type="spellStart"/>
      <w:r>
        <w:t>video_path</w:t>
      </w:r>
      <w:proofErr w:type="spellEnd"/>
      <w:r>
        <w:t xml:space="preserve"> = </w:t>
      </w:r>
      <w:proofErr w:type="spellStart"/>
      <w:r>
        <w:t>r'video_samples</w:t>
      </w:r>
      <w:proofErr w:type="spellEnd"/>
      <w:r>
        <w:t xml:space="preserve">\abcd.mp4' </w:t>
      </w:r>
    </w:p>
    <w:p w14:paraId="011BDA83" w14:textId="77777777" w:rsidR="006D3746" w:rsidRDefault="006D3746" w:rsidP="006D3746">
      <w:proofErr w:type="spellStart"/>
      <w:r>
        <w:t>scale_factor</w:t>
      </w:r>
      <w:proofErr w:type="spellEnd"/>
      <w:r>
        <w:t xml:space="preserve"> = </w:t>
      </w:r>
      <w:proofErr w:type="gramStart"/>
      <w:r>
        <w:t>0.05  #</w:t>
      </w:r>
      <w:proofErr w:type="gramEnd"/>
      <w:r>
        <w:t xml:space="preserve"> Meters per pixel (calibrate for real-world accuracy)</w:t>
      </w:r>
    </w:p>
    <w:p w14:paraId="249A7F46" w14:textId="77777777" w:rsidR="006D3746" w:rsidRDefault="006D3746" w:rsidP="006D3746">
      <w:proofErr w:type="spellStart"/>
      <w:r>
        <w:t>speed_limit</w:t>
      </w:r>
      <w:proofErr w:type="spellEnd"/>
      <w:r>
        <w:t xml:space="preserve"> = </w:t>
      </w:r>
      <w:proofErr w:type="gramStart"/>
      <w:r>
        <w:t>60  #</w:t>
      </w:r>
      <w:proofErr w:type="gramEnd"/>
      <w:r>
        <w:t xml:space="preserve"> Speed limit in km/h for </w:t>
      </w:r>
      <w:proofErr w:type="spellStart"/>
      <w:r>
        <w:t>overspeeding</w:t>
      </w:r>
      <w:proofErr w:type="spellEnd"/>
      <w:r>
        <w:t xml:space="preserve"> alert</w:t>
      </w:r>
    </w:p>
    <w:p w14:paraId="5611764C" w14:textId="77777777" w:rsidR="006D3746" w:rsidRDefault="006D3746" w:rsidP="006D3746"/>
    <w:p w14:paraId="76F42D17" w14:textId="77777777" w:rsidR="006D3746" w:rsidRDefault="006D3746" w:rsidP="006D3746">
      <w:r>
        <w:t># --- INIT MODELS ---</w:t>
      </w:r>
    </w:p>
    <w:p w14:paraId="1072CE09" w14:textId="77777777" w:rsidR="006D3746" w:rsidRDefault="006D3746" w:rsidP="006D3746">
      <w:r>
        <w:t>model = YOLO('yolov8n.pt')</w:t>
      </w:r>
    </w:p>
    <w:p w14:paraId="1F56DA5B" w14:textId="77777777" w:rsidR="006D3746" w:rsidRDefault="006D3746" w:rsidP="006D3746">
      <w:r>
        <w:t xml:space="preserve">tracker = </w:t>
      </w:r>
      <w:proofErr w:type="spellStart"/>
      <w:r>
        <w:t>DeepSort</w:t>
      </w:r>
      <w:proofErr w:type="spellEnd"/>
      <w:r>
        <w:t>(</w:t>
      </w:r>
      <w:proofErr w:type="spellStart"/>
      <w:r>
        <w:t>max_age</w:t>
      </w:r>
      <w:proofErr w:type="spellEnd"/>
      <w:r>
        <w:t>=30)</w:t>
      </w:r>
    </w:p>
    <w:p w14:paraId="6203998B" w14:textId="77777777" w:rsidR="006D3746" w:rsidRDefault="006D3746" w:rsidP="006D3746"/>
    <w:p w14:paraId="3F264416" w14:textId="77777777" w:rsidR="006D3746" w:rsidRDefault="006D3746" w:rsidP="006D3746">
      <w:r>
        <w:t># --- OPEN VIDEO ---</w:t>
      </w:r>
    </w:p>
    <w:p w14:paraId="3A0ECA9F" w14:textId="77777777" w:rsidR="006D3746" w:rsidRDefault="006D3746" w:rsidP="006D3746">
      <w:r>
        <w:t>cap = cv2.VideoCapture(</w:t>
      </w:r>
      <w:proofErr w:type="spellStart"/>
      <w:r>
        <w:t>video_path</w:t>
      </w:r>
      <w:proofErr w:type="spellEnd"/>
      <w:r>
        <w:t>)</w:t>
      </w:r>
    </w:p>
    <w:p w14:paraId="64800C4D" w14:textId="77777777" w:rsidR="006D3746" w:rsidRDefault="006D3746" w:rsidP="006D3746">
      <w:r>
        <w:t xml:space="preserve">if not </w:t>
      </w:r>
      <w:proofErr w:type="spellStart"/>
      <w:proofErr w:type="gramStart"/>
      <w:r>
        <w:t>cap.isOpened</w:t>
      </w:r>
      <w:proofErr w:type="spellEnd"/>
      <w:proofErr w:type="gramEnd"/>
      <w:r>
        <w:t>():</w:t>
      </w:r>
    </w:p>
    <w:p w14:paraId="1F64DE4F" w14:textId="77777777" w:rsidR="006D3746" w:rsidRDefault="006D3746" w:rsidP="006D3746">
      <w:r>
        <w:t xml:space="preserve">    </w:t>
      </w:r>
      <w:proofErr w:type="gramStart"/>
      <w:r>
        <w:t>print(</w:t>
      </w:r>
      <w:proofErr w:type="spellStart"/>
      <w:proofErr w:type="gramEnd"/>
      <w:r>
        <w:t>f"Error</w:t>
      </w:r>
      <w:proofErr w:type="spellEnd"/>
      <w:r>
        <w:t>: Could not open video file: {</w:t>
      </w:r>
      <w:proofErr w:type="spellStart"/>
      <w:r>
        <w:t>video_path</w:t>
      </w:r>
      <w:proofErr w:type="spellEnd"/>
      <w:r>
        <w:t>}")</w:t>
      </w:r>
    </w:p>
    <w:p w14:paraId="7BB14B98" w14:textId="77777777" w:rsidR="006D3746" w:rsidRDefault="006D3746" w:rsidP="006D3746">
      <w:r>
        <w:t xml:space="preserve">    </w:t>
      </w:r>
      <w:proofErr w:type="gramStart"/>
      <w:r>
        <w:t>exit(</w:t>
      </w:r>
      <w:proofErr w:type="gramEnd"/>
      <w:r>
        <w:t>)</w:t>
      </w:r>
    </w:p>
    <w:p w14:paraId="5BAE10AF" w14:textId="77777777" w:rsidR="006D3746" w:rsidRDefault="006D3746" w:rsidP="006D3746">
      <w:proofErr w:type="gramStart"/>
      <w:r>
        <w:t>print(</w:t>
      </w:r>
      <w:proofErr w:type="gramEnd"/>
      <w:r>
        <w:t>"Video opened successfully!")</w:t>
      </w:r>
    </w:p>
    <w:p w14:paraId="3FC2FD30" w14:textId="77777777" w:rsidR="006D3746" w:rsidRDefault="006D3746" w:rsidP="006D3746"/>
    <w:p w14:paraId="3677FEB1" w14:textId="77777777" w:rsidR="006D3746" w:rsidRDefault="006D3746" w:rsidP="006D3746">
      <w:r>
        <w:t># --- GET FPS ---</w:t>
      </w:r>
    </w:p>
    <w:p w14:paraId="3472A77D" w14:textId="77777777" w:rsidR="006D3746" w:rsidRDefault="006D3746" w:rsidP="006D3746">
      <w:r>
        <w:t xml:space="preserve">fps = </w:t>
      </w:r>
      <w:proofErr w:type="spellStart"/>
      <w:r>
        <w:t>cap.get</w:t>
      </w:r>
      <w:proofErr w:type="spellEnd"/>
      <w:r>
        <w:t>(cv2.CAP_PROP_FPS)</w:t>
      </w:r>
    </w:p>
    <w:p w14:paraId="2D90426C" w14:textId="77777777" w:rsidR="006D3746" w:rsidRDefault="006D3746" w:rsidP="006D3746">
      <w:r>
        <w:t xml:space="preserve">if fps == 0 or </w:t>
      </w:r>
      <w:proofErr w:type="spellStart"/>
      <w:proofErr w:type="gramStart"/>
      <w:r>
        <w:t>np.isnan</w:t>
      </w:r>
      <w:proofErr w:type="spellEnd"/>
      <w:proofErr w:type="gramEnd"/>
      <w:r>
        <w:t>(fps):</w:t>
      </w:r>
    </w:p>
    <w:p w14:paraId="1251052D" w14:textId="77777777" w:rsidR="006D3746" w:rsidRDefault="006D3746" w:rsidP="006D3746">
      <w:r>
        <w:lastRenderedPageBreak/>
        <w:t xml:space="preserve">    fps = </w:t>
      </w:r>
      <w:proofErr w:type="gramStart"/>
      <w:r>
        <w:t>30  #</w:t>
      </w:r>
      <w:proofErr w:type="gramEnd"/>
      <w:r>
        <w:t xml:space="preserve"> Fallback value</w:t>
      </w:r>
    </w:p>
    <w:p w14:paraId="49403DF4" w14:textId="77777777" w:rsidR="006D3746" w:rsidRDefault="006D3746" w:rsidP="006D3746">
      <w:proofErr w:type="gramStart"/>
      <w:r>
        <w:t>print(</w:t>
      </w:r>
      <w:proofErr w:type="spellStart"/>
      <w:proofErr w:type="gramEnd"/>
      <w:r>
        <w:t>f"Video</w:t>
      </w:r>
      <w:proofErr w:type="spellEnd"/>
      <w:r>
        <w:t xml:space="preserve"> FPS: {fps}")</w:t>
      </w:r>
    </w:p>
    <w:p w14:paraId="409592BB" w14:textId="77777777" w:rsidR="006D3746" w:rsidRDefault="006D3746" w:rsidP="006D3746"/>
    <w:p w14:paraId="452AE8A6" w14:textId="77777777" w:rsidR="006D3746" w:rsidRDefault="006D3746" w:rsidP="006D3746">
      <w:r>
        <w:t># --- TRACKING ---</w:t>
      </w:r>
    </w:p>
    <w:p w14:paraId="1A2C048B" w14:textId="1C2E90F0" w:rsidR="006D3746" w:rsidRDefault="006D3746" w:rsidP="006D3746">
      <w:proofErr w:type="spellStart"/>
      <w:r>
        <w:t>prev_positions</w:t>
      </w:r>
      <w:proofErr w:type="spellEnd"/>
      <w:r>
        <w:t xml:space="preserve"> = </w:t>
      </w:r>
      <w:proofErr w:type="gramStart"/>
      <w:r>
        <w:t>{</w:t>
      </w:r>
      <w:r>
        <w:t xml:space="preserve"> </w:t>
      </w:r>
      <w:r>
        <w:t>}</w:t>
      </w:r>
      <w:proofErr w:type="gramEnd"/>
    </w:p>
    <w:p w14:paraId="2530F8E2" w14:textId="77777777" w:rsidR="00F104AF" w:rsidRDefault="00F104AF" w:rsidP="006D3746"/>
    <w:p w14:paraId="7B5FC96C" w14:textId="3CF1D97A" w:rsidR="006D3746" w:rsidRDefault="006D3746" w:rsidP="006D3746">
      <w:r>
        <w:t># --- MAIN LOOP ---</w:t>
      </w:r>
    </w:p>
    <w:p w14:paraId="24BF34D0" w14:textId="77777777" w:rsidR="006D3746" w:rsidRDefault="006D3746" w:rsidP="006D3746">
      <w:r>
        <w:t>while True:</w:t>
      </w:r>
    </w:p>
    <w:p w14:paraId="5659DDB6" w14:textId="417B0F45" w:rsidR="006D3746" w:rsidRDefault="006D3746" w:rsidP="006D3746">
      <w:r>
        <w:t xml:space="preserve">    ret, frame = </w:t>
      </w:r>
      <w:proofErr w:type="spellStart"/>
      <w:proofErr w:type="gramStart"/>
      <w:r>
        <w:t>cap.read</w:t>
      </w:r>
      <w:proofErr w:type="spellEnd"/>
      <w:r>
        <w:t>(</w:t>
      </w:r>
      <w:r>
        <w:t xml:space="preserve"> </w:t>
      </w:r>
      <w:r>
        <w:t>)</w:t>
      </w:r>
      <w:proofErr w:type="gramEnd"/>
    </w:p>
    <w:p w14:paraId="509B7A44" w14:textId="77777777" w:rsidR="006D3746" w:rsidRDefault="006D3746" w:rsidP="006D3746">
      <w:r>
        <w:t xml:space="preserve">    if not ret:</w:t>
      </w:r>
    </w:p>
    <w:p w14:paraId="77AE52CC" w14:textId="77777777" w:rsidR="006D3746" w:rsidRDefault="006D3746" w:rsidP="006D3746">
      <w:r>
        <w:t xml:space="preserve">        </w:t>
      </w:r>
      <w:proofErr w:type="gramStart"/>
      <w:r>
        <w:t>print(</w:t>
      </w:r>
      <w:proofErr w:type="gramEnd"/>
      <w:r>
        <w:t>"End of video or read error.")</w:t>
      </w:r>
    </w:p>
    <w:p w14:paraId="75AB62FA" w14:textId="77777777" w:rsidR="006D3746" w:rsidRDefault="006D3746" w:rsidP="006D3746">
      <w:r>
        <w:t xml:space="preserve">        break</w:t>
      </w:r>
    </w:p>
    <w:p w14:paraId="4B010F39" w14:textId="77777777" w:rsidR="006D3746" w:rsidRDefault="006D3746" w:rsidP="006D3746"/>
    <w:p w14:paraId="02B1E809" w14:textId="77777777" w:rsidR="006D3746" w:rsidRDefault="006D3746" w:rsidP="006D3746">
      <w:r>
        <w:t xml:space="preserve">    # --- YOLO DETECTION ---</w:t>
      </w:r>
    </w:p>
    <w:p w14:paraId="7E1F4B13" w14:textId="77777777" w:rsidR="006D3746" w:rsidRDefault="006D3746" w:rsidP="006D3746">
      <w:r>
        <w:t xml:space="preserve">    results = </w:t>
      </w:r>
      <w:proofErr w:type="gramStart"/>
      <w:r>
        <w:t>model(</w:t>
      </w:r>
      <w:proofErr w:type="gramEnd"/>
      <w:r>
        <w:t>frame, verbose=</w:t>
      </w:r>
      <w:proofErr w:type="gramStart"/>
      <w:r>
        <w:t>False)[</w:t>
      </w:r>
      <w:proofErr w:type="gramEnd"/>
      <w:r>
        <w:t>0]</w:t>
      </w:r>
    </w:p>
    <w:p w14:paraId="119025BF" w14:textId="23555870" w:rsidR="006D3746" w:rsidRDefault="006D3746" w:rsidP="006D3746">
      <w:r>
        <w:t xml:space="preserve">    detections = </w:t>
      </w:r>
      <w:proofErr w:type="gramStart"/>
      <w:r>
        <w:t>[</w:t>
      </w:r>
      <w:r>
        <w:t xml:space="preserve"> </w:t>
      </w:r>
      <w:r>
        <w:t>]</w:t>
      </w:r>
      <w:proofErr w:type="gramEnd"/>
    </w:p>
    <w:p w14:paraId="6204D4F2" w14:textId="77777777" w:rsidR="006D3746" w:rsidRDefault="006D3746" w:rsidP="006D3746"/>
    <w:p w14:paraId="6E6A2978" w14:textId="77777777" w:rsidR="006D3746" w:rsidRDefault="006D3746" w:rsidP="006D3746">
      <w:r>
        <w:t xml:space="preserve">    # Filter vehicle classes: </w:t>
      </w:r>
      <w:proofErr w:type="gramStart"/>
      <w:r>
        <w:t>car(</w:t>
      </w:r>
      <w:proofErr w:type="gramEnd"/>
      <w:r>
        <w:t xml:space="preserve">2), </w:t>
      </w:r>
      <w:proofErr w:type="gramStart"/>
      <w:r>
        <w:t>motorcycle(</w:t>
      </w:r>
      <w:proofErr w:type="gramEnd"/>
      <w:r>
        <w:t xml:space="preserve">3), </w:t>
      </w:r>
      <w:proofErr w:type="gramStart"/>
      <w:r>
        <w:t>bus(</w:t>
      </w:r>
      <w:proofErr w:type="gramEnd"/>
      <w:r>
        <w:t xml:space="preserve">5), </w:t>
      </w:r>
      <w:proofErr w:type="gramStart"/>
      <w:r>
        <w:t>truck(</w:t>
      </w:r>
      <w:proofErr w:type="gramEnd"/>
      <w:r>
        <w:t>7)</w:t>
      </w:r>
    </w:p>
    <w:p w14:paraId="79C5CD76" w14:textId="77777777" w:rsidR="006D3746" w:rsidRDefault="006D3746" w:rsidP="006D3746">
      <w:r>
        <w:t xml:space="preserve">    for r in </w:t>
      </w:r>
      <w:proofErr w:type="spellStart"/>
      <w:proofErr w:type="gramStart"/>
      <w:r>
        <w:t>results.boxes</w:t>
      </w:r>
      <w:proofErr w:type="gramEnd"/>
      <w:r>
        <w:t>.</w:t>
      </w:r>
      <w:proofErr w:type="gramStart"/>
      <w:r>
        <w:t>data.tolist</w:t>
      </w:r>
      <w:proofErr w:type="spellEnd"/>
      <w:proofErr w:type="gramEnd"/>
      <w:r>
        <w:t>():</w:t>
      </w:r>
    </w:p>
    <w:p w14:paraId="34682539" w14:textId="77777777" w:rsidR="006D3746" w:rsidRDefault="006D3746" w:rsidP="006D3746">
      <w:r>
        <w:t xml:space="preserve">        x1, y1, x2, y2, conf, </w:t>
      </w:r>
      <w:proofErr w:type="spellStart"/>
      <w:r>
        <w:t>cls</w:t>
      </w:r>
      <w:proofErr w:type="spellEnd"/>
      <w:r>
        <w:t xml:space="preserve"> = r</w:t>
      </w:r>
    </w:p>
    <w:p w14:paraId="1A68D134" w14:textId="77777777" w:rsidR="006D3746" w:rsidRDefault="006D3746" w:rsidP="006D3746">
      <w:r>
        <w:t xml:space="preserve">        if int(</w:t>
      </w:r>
      <w:proofErr w:type="spellStart"/>
      <w:r>
        <w:t>cls</w:t>
      </w:r>
      <w:proofErr w:type="spellEnd"/>
      <w:r>
        <w:t>) in [2, 3, 5, 7]:</w:t>
      </w:r>
    </w:p>
    <w:p w14:paraId="422E7508" w14:textId="74D52C21" w:rsidR="006D3746" w:rsidRDefault="006D3746" w:rsidP="006D3746">
      <w:r>
        <w:t xml:space="preserve">            </w:t>
      </w:r>
      <w:proofErr w:type="spellStart"/>
      <w:proofErr w:type="gramStart"/>
      <w:r>
        <w:t>detections.append</w:t>
      </w:r>
      <w:proofErr w:type="spellEnd"/>
      <w:proofErr w:type="gramEnd"/>
      <w:r>
        <w:t>(([x1, y1, x2, y2], conf, 'vehicle'))</w:t>
      </w:r>
    </w:p>
    <w:p w14:paraId="0A89092D" w14:textId="77777777" w:rsidR="00314092" w:rsidRDefault="00314092" w:rsidP="006D3746"/>
    <w:p w14:paraId="14289B94" w14:textId="310AE892" w:rsidR="006D3746" w:rsidRDefault="006D3746" w:rsidP="006D3746">
      <w:r>
        <w:t># --- TRACK OBJECTS ---</w:t>
      </w:r>
    </w:p>
    <w:p w14:paraId="74E52E97" w14:textId="77777777" w:rsidR="006D3746" w:rsidRDefault="006D3746" w:rsidP="006D3746">
      <w:r>
        <w:t xml:space="preserve">    tracks = </w:t>
      </w:r>
      <w:proofErr w:type="spellStart"/>
      <w:proofErr w:type="gramStart"/>
      <w:r>
        <w:t>tracker.update</w:t>
      </w:r>
      <w:proofErr w:type="gramEnd"/>
      <w:r>
        <w:t>_</w:t>
      </w:r>
      <w:proofErr w:type="gramStart"/>
      <w:r>
        <w:t>tracks</w:t>
      </w:r>
      <w:proofErr w:type="spellEnd"/>
      <w:r>
        <w:t>(</w:t>
      </w:r>
      <w:proofErr w:type="gramEnd"/>
      <w:r>
        <w:t>detections, frame=frame)</w:t>
      </w:r>
    </w:p>
    <w:p w14:paraId="17394F0B" w14:textId="77777777" w:rsidR="006D3746" w:rsidRDefault="006D3746" w:rsidP="006D3746"/>
    <w:p w14:paraId="0C9A19F6" w14:textId="77777777" w:rsidR="006D3746" w:rsidRDefault="006D3746" w:rsidP="006D3746">
      <w:r>
        <w:lastRenderedPageBreak/>
        <w:t xml:space="preserve">    for track in tracks:</w:t>
      </w:r>
    </w:p>
    <w:p w14:paraId="0EE2B85B" w14:textId="77777777" w:rsidR="006D3746" w:rsidRDefault="006D3746" w:rsidP="006D3746">
      <w:r>
        <w:t xml:space="preserve">        if not </w:t>
      </w:r>
      <w:proofErr w:type="spellStart"/>
      <w:r>
        <w:t>track.is_</w:t>
      </w:r>
      <w:proofErr w:type="gramStart"/>
      <w:r>
        <w:t>confirmed</w:t>
      </w:r>
      <w:proofErr w:type="spellEnd"/>
      <w:r>
        <w:t>(</w:t>
      </w:r>
      <w:proofErr w:type="gramEnd"/>
      <w:r>
        <w:t>):</w:t>
      </w:r>
    </w:p>
    <w:p w14:paraId="2AC72133" w14:textId="77777777" w:rsidR="006D3746" w:rsidRDefault="006D3746" w:rsidP="006D3746">
      <w:r>
        <w:t xml:space="preserve">            continue</w:t>
      </w:r>
    </w:p>
    <w:p w14:paraId="34516676" w14:textId="77777777" w:rsidR="006D3746" w:rsidRDefault="006D3746" w:rsidP="006D3746"/>
    <w:p w14:paraId="31D49AE7" w14:textId="77777777" w:rsidR="006D3746" w:rsidRDefault="006D3746" w:rsidP="006D3746">
      <w:r>
        <w:t xml:space="preserve">        </w:t>
      </w:r>
      <w:proofErr w:type="spellStart"/>
      <w:r>
        <w:t>track_id</w:t>
      </w:r>
      <w:proofErr w:type="spellEnd"/>
      <w:r>
        <w:t xml:space="preserve"> = </w:t>
      </w:r>
      <w:proofErr w:type="spellStart"/>
      <w:proofErr w:type="gramStart"/>
      <w:r>
        <w:t>track.track</w:t>
      </w:r>
      <w:proofErr w:type="gramEnd"/>
      <w:r>
        <w:t>_id</w:t>
      </w:r>
      <w:proofErr w:type="spellEnd"/>
    </w:p>
    <w:p w14:paraId="4447682F" w14:textId="77777777" w:rsidR="006D3746" w:rsidRDefault="006D3746" w:rsidP="006D3746">
      <w:r>
        <w:t xml:space="preserve">        l, t, r, b = </w:t>
      </w:r>
      <w:proofErr w:type="spellStart"/>
      <w:r>
        <w:t>track.to_</w:t>
      </w:r>
      <w:proofErr w:type="gramStart"/>
      <w:r>
        <w:t>ltrb</w:t>
      </w:r>
      <w:proofErr w:type="spellEnd"/>
      <w:r>
        <w:t>(</w:t>
      </w:r>
      <w:proofErr w:type="gramEnd"/>
      <w:r>
        <w:t>)</w:t>
      </w:r>
    </w:p>
    <w:p w14:paraId="0274ABDE" w14:textId="77777777" w:rsidR="006D3746" w:rsidRDefault="006D3746" w:rsidP="006D3746">
      <w:r>
        <w:t xml:space="preserve">        cx, cy = (l + r) // 2, (t + b) // 2</w:t>
      </w:r>
    </w:p>
    <w:p w14:paraId="50F2207D" w14:textId="77777777" w:rsidR="006D3746" w:rsidRDefault="006D3746" w:rsidP="006D3746">
      <w:r>
        <w:t xml:space="preserve">        </w:t>
      </w:r>
      <w:proofErr w:type="spellStart"/>
      <w:r>
        <w:t>curr_pos</w:t>
      </w:r>
      <w:proofErr w:type="spellEnd"/>
      <w:r>
        <w:t xml:space="preserve"> = (cx, cy)</w:t>
      </w:r>
    </w:p>
    <w:p w14:paraId="73D54821" w14:textId="77777777" w:rsidR="006D3746" w:rsidRDefault="006D3746" w:rsidP="006D3746"/>
    <w:p w14:paraId="583D2055" w14:textId="77777777" w:rsidR="006D3746" w:rsidRDefault="006D3746" w:rsidP="006D3746">
      <w:r>
        <w:t xml:space="preserve">        # --- SPEED CALCULATION ---</w:t>
      </w:r>
    </w:p>
    <w:p w14:paraId="3C0E50F2" w14:textId="77777777" w:rsidR="006D3746" w:rsidRDefault="006D3746" w:rsidP="006D3746">
      <w:r>
        <w:t xml:space="preserve">        if </w:t>
      </w:r>
      <w:proofErr w:type="spellStart"/>
      <w:r>
        <w:t>track_id</w:t>
      </w:r>
      <w:proofErr w:type="spellEnd"/>
      <w:r>
        <w:t xml:space="preserve"> in </w:t>
      </w:r>
      <w:proofErr w:type="spellStart"/>
      <w:r>
        <w:t>prev_positions</w:t>
      </w:r>
      <w:proofErr w:type="spellEnd"/>
      <w:r>
        <w:t>:</w:t>
      </w:r>
    </w:p>
    <w:p w14:paraId="0C441541" w14:textId="77777777" w:rsidR="006D3746" w:rsidRDefault="006D3746" w:rsidP="006D3746">
      <w:r>
        <w:t xml:space="preserve">            dx = </w:t>
      </w:r>
      <w:proofErr w:type="spellStart"/>
      <w:r>
        <w:t>curr_</w:t>
      </w:r>
      <w:proofErr w:type="gramStart"/>
      <w:r>
        <w:t>pos</w:t>
      </w:r>
      <w:proofErr w:type="spellEnd"/>
      <w:r>
        <w:t>[</w:t>
      </w:r>
      <w:proofErr w:type="gramEnd"/>
      <w:r>
        <w:t xml:space="preserve">0] - </w:t>
      </w:r>
      <w:proofErr w:type="spellStart"/>
      <w:r>
        <w:t>prev_positions</w:t>
      </w:r>
      <w:proofErr w:type="spellEnd"/>
      <w:r>
        <w:t>[</w:t>
      </w:r>
      <w:proofErr w:type="spellStart"/>
      <w:r>
        <w:t>track_id</w:t>
      </w:r>
      <w:proofErr w:type="spellEnd"/>
      <w:r>
        <w:t>][0]</w:t>
      </w:r>
    </w:p>
    <w:p w14:paraId="2AF02114" w14:textId="77777777" w:rsidR="006D3746" w:rsidRDefault="006D3746" w:rsidP="006D3746">
      <w:r>
        <w:t xml:space="preserve">            </w:t>
      </w:r>
      <w:proofErr w:type="spellStart"/>
      <w:r>
        <w:t>dy</w:t>
      </w:r>
      <w:proofErr w:type="spellEnd"/>
      <w:r>
        <w:t xml:space="preserve"> = </w:t>
      </w:r>
      <w:proofErr w:type="spellStart"/>
      <w:r>
        <w:t>curr_</w:t>
      </w:r>
      <w:proofErr w:type="gramStart"/>
      <w:r>
        <w:t>pos</w:t>
      </w:r>
      <w:proofErr w:type="spellEnd"/>
      <w:r>
        <w:t>[</w:t>
      </w:r>
      <w:proofErr w:type="gramEnd"/>
      <w:r>
        <w:t xml:space="preserve">1] - </w:t>
      </w:r>
      <w:proofErr w:type="spellStart"/>
      <w:r>
        <w:t>prev_positions</w:t>
      </w:r>
      <w:proofErr w:type="spellEnd"/>
      <w:r>
        <w:t>[</w:t>
      </w:r>
      <w:proofErr w:type="spellStart"/>
      <w:r>
        <w:t>track_id</w:t>
      </w:r>
      <w:proofErr w:type="spellEnd"/>
      <w:r>
        <w:t>][1]</w:t>
      </w:r>
    </w:p>
    <w:p w14:paraId="5931B429" w14:textId="77777777" w:rsidR="006D3746" w:rsidRDefault="006D3746" w:rsidP="006D3746">
      <w:r>
        <w:t xml:space="preserve">            </w:t>
      </w:r>
      <w:proofErr w:type="spellStart"/>
      <w:r>
        <w:t>pixel_distance</w:t>
      </w:r>
      <w:proofErr w:type="spellEnd"/>
      <w:r>
        <w:t xml:space="preserve"> = </w:t>
      </w:r>
      <w:proofErr w:type="spellStart"/>
      <w:proofErr w:type="gramStart"/>
      <w:r>
        <w:t>np.sqrt</w:t>
      </w:r>
      <w:proofErr w:type="spellEnd"/>
      <w:proofErr w:type="gramEnd"/>
      <w:r>
        <w:t xml:space="preserve">(dx**2 + </w:t>
      </w:r>
      <w:proofErr w:type="spellStart"/>
      <w:r>
        <w:t>dy</w:t>
      </w:r>
      <w:proofErr w:type="spellEnd"/>
      <w:r>
        <w:t>**2)</w:t>
      </w:r>
    </w:p>
    <w:p w14:paraId="62D97610" w14:textId="77777777" w:rsidR="006D3746" w:rsidRDefault="006D3746" w:rsidP="006D3746">
      <w:r>
        <w:t xml:space="preserve">            </w:t>
      </w:r>
      <w:proofErr w:type="spellStart"/>
      <w:r>
        <w:t>meter_distance</w:t>
      </w:r>
      <w:proofErr w:type="spellEnd"/>
      <w:r>
        <w:t xml:space="preserve"> = </w:t>
      </w:r>
      <w:proofErr w:type="spellStart"/>
      <w:r>
        <w:t>pixel_distance</w:t>
      </w:r>
      <w:proofErr w:type="spellEnd"/>
      <w:r>
        <w:t xml:space="preserve"> * </w:t>
      </w:r>
      <w:proofErr w:type="spellStart"/>
      <w:r>
        <w:t>scale_factor</w:t>
      </w:r>
      <w:proofErr w:type="spellEnd"/>
    </w:p>
    <w:p w14:paraId="4B93369A" w14:textId="77777777" w:rsidR="006D3746" w:rsidRDefault="006D3746" w:rsidP="006D3746">
      <w:r>
        <w:t xml:space="preserve">            </w:t>
      </w:r>
      <w:proofErr w:type="spellStart"/>
      <w:r>
        <w:t>speed_mps</w:t>
      </w:r>
      <w:proofErr w:type="spellEnd"/>
      <w:r>
        <w:t xml:space="preserve"> = </w:t>
      </w:r>
      <w:proofErr w:type="spellStart"/>
      <w:r>
        <w:t>meter_distance</w:t>
      </w:r>
      <w:proofErr w:type="spellEnd"/>
      <w:r>
        <w:t xml:space="preserve"> * fps</w:t>
      </w:r>
    </w:p>
    <w:p w14:paraId="69A29646" w14:textId="77777777" w:rsidR="006D3746" w:rsidRDefault="006D3746" w:rsidP="006D3746">
      <w:r>
        <w:t xml:space="preserve">            </w:t>
      </w:r>
      <w:proofErr w:type="spellStart"/>
      <w:r>
        <w:t>speed_kph</w:t>
      </w:r>
      <w:proofErr w:type="spellEnd"/>
      <w:r>
        <w:t xml:space="preserve"> = </w:t>
      </w:r>
      <w:proofErr w:type="spellStart"/>
      <w:r>
        <w:t>speed_mps</w:t>
      </w:r>
      <w:proofErr w:type="spellEnd"/>
      <w:r>
        <w:t xml:space="preserve"> * 3.6</w:t>
      </w:r>
    </w:p>
    <w:p w14:paraId="1D6BDD97" w14:textId="77777777" w:rsidR="006D3746" w:rsidRDefault="006D3746" w:rsidP="006D3746"/>
    <w:p w14:paraId="4E209B62" w14:textId="77777777" w:rsidR="006D3746" w:rsidRDefault="006D3746" w:rsidP="006D3746">
      <w:r>
        <w:t xml:space="preserve">            # --- PRINT TO TERMINAL ---</w:t>
      </w:r>
    </w:p>
    <w:p w14:paraId="53F5DAEA" w14:textId="77777777" w:rsidR="006D3746" w:rsidRDefault="006D3746" w:rsidP="006D3746">
      <w:r>
        <w:t xml:space="preserve">            </w:t>
      </w:r>
      <w:proofErr w:type="gramStart"/>
      <w:r>
        <w:t>print(</w:t>
      </w:r>
      <w:proofErr w:type="spellStart"/>
      <w:proofErr w:type="gramEnd"/>
      <w:r>
        <w:t>f"Track</w:t>
      </w:r>
      <w:proofErr w:type="spellEnd"/>
      <w:r>
        <w:t xml:space="preserve"> ID: {</w:t>
      </w:r>
      <w:proofErr w:type="spellStart"/>
      <w:r>
        <w:t>track_id</w:t>
      </w:r>
      <w:proofErr w:type="spellEnd"/>
      <w:r>
        <w:t>} | Speed: {speed_kph:.2f} km/h | "</w:t>
      </w:r>
    </w:p>
    <w:p w14:paraId="19DC1475" w14:textId="77777777" w:rsidR="006D3746" w:rsidRDefault="006D3746" w:rsidP="006D3746">
      <w:r>
        <w:t xml:space="preserve">                  </w:t>
      </w:r>
      <w:proofErr w:type="spellStart"/>
      <w:r>
        <w:t>f"Pixel</w:t>
      </w:r>
      <w:proofErr w:type="spellEnd"/>
      <w:r>
        <w:t xml:space="preserve"> Distance: {pixel_distance:.2f} </w:t>
      </w:r>
      <w:proofErr w:type="spellStart"/>
      <w:r>
        <w:t>px</w:t>
      </w:r>
      <w:proofErr w:type="spellEnd"/>
      <w:r>
        <w:t xml:space="preserve"> | FPS: {fps:.2f}")</w:t>
      </w:r>
    </w:p>
    <w:p w14:paraId="2B0990FD" w14:textId="77777777" w:rsidR="006D3746" w:rsidRDefault="006D3746" w:rsidP="006D3746"/>
    <w:p w14:paraId="290C1480" w14:textId="77777777" w:rsidR="006D3746" w:rsidRDefault="006D3746" w:rsidP="006D3746">
      <w:r>
        <w:t xml:space="preserve">            # --- OVERLAY ON VIDEO ---</w:t>
      </w:r>
    </w:p>
    <w:p w14:paraId="4F7B3D21" w14:textId="77777777" w:rsidR="006D3746" w:rsidRDefault="006D3746" w:rsidP="006D3746">
      <w:r>
        <w:t xml:space="preserve">            cv2.putText(frame, f"{speed_kph:.1f} km/h", (int(l), int(t) - 10),</w:t>
      </w:r>
    </w:p>
    <w:p w14:paraId="45E4F188" w14:textId="77777777" w:rsidR="006D3746" w:rsidRDefault="006D3746" w:rsidP="006D3746">
      <w:r>
        <w:t xml:space="preserve">                        cv2.FONT_HERSHEY_SIMPLEX, 0.6, (0, 255, 255), 2)</w:t>
      </w:r>
    </w:p>
    <w:p w14:paraId="7C81AB59" w14:textId="77777777" w:rsidR="00314092" w:rsidRDefault="006D3746" w:rsidP="006D3746">
      <w:r>
        <w:t xml:space="preserve">         </w:t>
      </w:r>
    </w:p>
    <w:p w14:paraId="7B12C060" w14:textId="4631B88C" w:rsidR="006D3746" w:rsidRDefault="006D3746" w:rsidP="006D3746">
      <w:r>
        <w:lastRenderedPageBreak/>
        <w:t xml:space="preserve">   if </w:t>
      </w:r>
      <w:proofErr w:type="spellStart"/>
      <w:r>
        <w:t>speed_kph</w:t>
      </w:r>
      <w:proofErr w:type="spellEnd"/>
      <w:r>
        <w:t xml:space="preserve"> &gt; </w:t>
      </w:r>
      <w:proofErr w:type="spellStart"/>
      <w:r>
        <w:t>speed_limit</w:t>
      </w:r>
      <w:proofErr w:type="spellEnd"/>
      <w:r>
        <w:t>:</w:t>
      </w:r>
    </w:p>
    <w:p w14:paraId="196B1824" w14:textId="77777777" w:rsidR="006D3746" w:rsidRDefault="006D3746" w:rsidP="006D3746">
      <w:r>
        <w:t xml:space="preserve">                cv2.putText(frame, "Over-Speeding!", (int(l), int(b) + 20),</w:t>
      </w:r>
    </w:p>
    <w:p w14:paraId="3C89DAE5" w14:textId="77777777" w:rsidR="006D3746" w:rsidRDefault="006D3746" w:rsidP="006D3746">
      <w:r>
        <w:t xml:space="preserve">                            cv2.FONT_HERSHEY_SIMPLEX, 0.7, (0, 0, 255), 2)</w:t>
      </w:r>
    </w:p>
    <w:p w14:paraId="0F9F576A" w14:textId="77777777" w:rsidR="006D3746" w:rsidRDefault="006D3746" w:rsidP="006D3746"/>
    <w:p w14:paraId="6EE93746" w14:textId="77777777" w:rsidR="006D3746" w:rsidRDefault="006D3746" w:rsidP="006D3746">
      <w:r>
        <w:t xml:space="preserve">        # Update previous position</w:t>
      </w:r>
    </w:p>
    <w:p w14:paraId="03FA7A5C" w14:textId="77777777" w:rsidR="006D3746" w:rsidRDefault="006D3746" w:rsidP="006D3746">
      <w:r>
        <w:t xml:space="preserve">        </w:t>
      </w:r>
      <w:proofErr w:type="spellStart"/>
      <w:r>
        <w:t>prev_positions</w:t>
      </w:r>
      <w:proofErr w:type="spellEnd"/>
      <w:r>
        <w:t>[</w:t>
      </w:r>
      <w:proofErr w:type="spellStart"/>
      <w:r>
        <w:t>track_id</w:t>
      </w:r>
      <w:proofErr w:type="spellEnd"/>
      <w:r>
        <w:t xml:space="preserve">] = </w:t>
      </w:r>
      <w:proofErr w:type="spellStart"/>
      <w:r>
        <w:t>curr_pos</w:t>
      </w:r>
      <w:proofErr w:type="spellEnd"/>
    </w:p>
    <w:p w14:paraId="3B34CDB3" w14:textId="77777777" w:rsidR="006D3746" w:rsidRDefault="006D3746" w:rsidP="006D3746"/>
    <w:p w14:paraId="73C4214B" w14:textId="77777777" w:rsidR="006D3746" w:rsidRDefault="006D3746" w:rsidP="006D3746">
      <w:r>
        <w:t xml:space="preserve">        # --- DRAW BOUNDING BOX &amp; ID ---</w:t>
      </w:r>
    </w:p>
    <w:p w14:paraId="463E2F36" w14:textId="77777777" w:rsidR="006D3746" w:rsidRDefault="006D3746" w:rsidP="006D3746">
      <w:r>
        <w:t xml:space="preserve">        cv2.rectangle(frame, (int(l), int(t)), (int(r), int(b)), (0, 255, 0), 2)</w:t>
      </w:r>
    </w:p>
    <w:p w14:paraId="5AA5F2EC" w14:textId="77777777" w:rsidR="006D3746" w:rsidRDefault="006D3746" w:rsidP="006D3746">
      <w:r>
        <w:t xml:space="preserve">        cv2.putText(frame, </w:t>
      </w:r>
      <w:proofErr w:type="spellStart"/>
      <w:r>
        <w:t>f"ID</w:t>
      </w:r>
      <w:proofErr w:type="spellEnd"/>
      <w:r>
        <w:t>: {</w:t>
      </w:r>
      <w:proofErr w:type="spellStart"/>
      <w:r>
        <w:t>track_id</w:t>
      </w:r>
      <w:proofErr w:type="spellEnd"/>
      <w:r>
        <w:t>}", (int(l), int(t) - 25),</w:t>
      </w:r>
    </w:p>
    <w:p w14:paraId="2B652C71" w14:textId="77777777" w:rsidR="006D3746" w:rsidRDefault="006D3746" w:rsidP="006D3746">
      <w:r>
        <w:t xml:space="preserve">                    cv2.FONT_HERSHEY_SIMPLEX, 0.5, (255, 255, 0), 1)</w:t>
      </w:r>
    </w:p>
    <w:p w14:paraId="6366A352" w14:textId="77777777" w:rsidR="006D3746" w:rsidRDefault="006D3746" w:rsidP="006D3746"/>
    <w:p w14:paraId="73946A6F" w14:textId="77777777" w:rsidR="006D3746" w:rsidRDefault="006D3746" w:rsidP="006D3746">
      <w:r>
        <w:t xml:space="preserve">    # --- DISPLAY FRAME ---</w:t>
      </w:r>
    </w:p>
    <w:p w14:paraId="1FC428E0" w14:textId="77777777" w:rsidR="006D3746" w:rsidRDefault="006D3746" w:rsidP="006D3746">
      <w:r>
        <w:t xml:space="preserve">    cv2.imshow("Over-Speeding Detection", frame)</w:t>
      </w:r>
    </w:p>
    <w:p w14:paraId="4360D94A" w14:textId="77777777" w:rsidR="006D3746" w:rsidRDefault="006D3746" w:rsidP="006D3746"/>
    <w:p w14:paraId="757CC365" w14:textId="77777777" w:rsidR="006D3746" w:rsidRDefault="006D3746" w:rsidP="006D3746">
      <w:r>
        <w:t xml:space="preserve">    # Exit on 'q' key</w:t>
      </w:r>
    </w:p>
    <w:p w14:paraId="4E60FFE3" w14:textId="77777777" w:rsidR="006D3746" w:rsidRDefault="006D3746" w:rsidP="006D3746">
      <w:r>
        <w:t xml:space="preserve">    if cv2.waitKey(30) &amp; 0xFF == </w:t>
      </w:r>
      <w:proofErr w:type="spellStart"/>
      <w:r>
        <w:t>ord</w:t>
      </w:r>
      <w:proofErr w:type="spellEnd"/>
      <w:r>
        <w:t>('q'):</w:t>
      </w:r>
    </w:p>
    <w:p w14:paraId="7A458D97" w14:textId="77777777" w:rsidR="006D3746" w:rsidRDefault="006D3746" w:rsidP="006D3746">
      <w:r>
        <w:t xml:space="preserve">        </w:t>
      </w:r>
      <w:proofErr w:type="gramStart"/>
      <w:r>
        <w:t>print(</w:t>
      </w:r>
      <w:proofErr w:type="gramEnd"/>
      <w:r>
        <w:t>"Exit requested by user.")</w:t>
      </w:r>
    </w:p>
    <w:p w14:paraId="5955C9CC" w14:textId="77777777" w:rsidR="006D3746" w:rsidRDefault="006D3746" w:rsidP="006D3746">
      <w:r>
        <w:t xml:space="preserve">        break</w:t>
      </w:r>
    </w:p>
    <w:p w14:paraId="4B2B7F56" w14:textId="77777777" w:rsidR="006D3746" w:rsidRDefault="006D3746" w:rsidP="006D3746"/>
    <w:p w14:paraId="5EC0D31E" w14:textId="77777777" w:rsidR="006D3746" w:rsidRDefault="006D3746" w:rsidP="006D3746">
      <w:r>
        <w:t># --- CLEANUP ---</w:t>
      </w:r>
    </w:p>
    <w:p w14:paraId="26700DAD" w14:textId="77777777" w:rsidR="006D3746" w:rsidRDefault="006D3746" w:rsidP="006D3746">
      <w:proofErr w:type="spellStart"/>
      <w:proofErr w:type="gramStart"/>
      <w:r>
        <w:t>cap.release</w:t>
      </w:r>
      <w:proofErr w:type="spellEnd"/>
      <w:proofErr w:type="gramEnd"/>
      <w:r>
        <w:t>()</w:t>
      </w:r>
    </w:p>
    <w:p w14:paraId="760F95AD" w14:textId="77777777" w:rsidR="006D3746" w:rsidRDefault="006D3746" w:rsidP="006D3746">
      <w:r>
        <w:t>cv2.destroyAllWindows()</w:t>
      </w:r>
    </w:p>
    <w:p w14:paraId="0990067A" w14:textId="77777777" w:rsidR="001258D2" w:rsidRDefault="006D3746" w:rsidP="006D3746">
      <w:pPr>
        <w:rPr>
          <w:rFonts w:ascii="Times New Roman" w:hAnsi="Times New Roman" w:cs="Times New Roman"/>
          <w:sz w:val="32"/>
          <w:szCs w:val="32"/>
        </w:rPr>
      </w:pPr>
      <w:proofErr w:type="gramStart"/>
      <w:r>
        <w:t>print(</w:t>
      </w:r>
      <w:proofErr w:type="gramEnd"/>
      <w:r>
        <w:t>"Program finished.")</w:t>
      </w:r>
      <w:r>
        <w:br/>
      </w:r>
      <w:r w:rsidR="00000000">
        <w:br/>
      </w:r>
    </w:p>
    <w:p w14:paraId="57D25A46" w14:textId="346E611B" w:rsidR="0050404F" w:rsidRDefault="00000000" w:rsidP="006D3746">
      <w:r w:rsidRPr="000832C1">
        <w:rPr>
          <w:rFonts w:ascii="Times New Roman" w:hAnsi="Times New Roman" w:cs="Times New Roman"/>
          <w:sz w:val="32"/>
          <w:szCs w:val="32"/>
        </w:rPr>
        <w:lastRenderedPageBreak/>
        <w:t>Chapter 4</w:t>
      </w:r>
      <w:r w:rsidRPr="000832C1">
        <w:rPr>
          <w:rFonts w:ascii="Times New Roman" w:hAnsi="Times New Roman" w:cs="Times New Roman"/>
          <w:sz w:val="32"/>
          <w:szCs w:val="32"/>
        </w:rPr>
        <w:br/>
      </w:r>
      <w:r w:rsidR="000832C1">
        <w:rPr>
          <w:sz w:val="36"/>
          <w:szCs w:val="36"/>
        </w:rPr>
        <w:t xml:space="preserve">                                 </w:t>
      </w:r>
      <w:r w:rsidRPr="000832C1">
        <w:rPr>
          <w:sz w:val="36"/>
          <w:szCs w:val="36"/>
        </w:rPr>
        <w:t>Results and Discussion</w:t>
      </w:r>
    </w:p>
    <w:p w14:paraId="3BDE219F" w14:textId="74070D78" w:rsidR="0050404F" w:rsidRDefault="00062BE6">
      <w:r>
        <w:rPr>
          <w:noProof/>
        </w:rPr>
        <w:drawing>
          <wp:anchor distT="0" distB="0" distL="114300" distR="114300" simplePos="0" relativeHeight="251660800" behindDoc="0" locked="0" layoutInCell="1" allowOverlap="1" wp14:anchorId="63A10E18" wp14:editId="5F6D4ABD">
            <wp:simplePos x="0" y="0"/>
            <wp:positionH relativeFrom="margin">
              <wp:posOffset>190500</wp:posOffset>
            </wp:positionH>
            <wp:positionV relativeFrom="margin">
              <wp:posOffset>5265420</wp:posOffset>
            </wp:positionV>
            <wp:extent cx="5204460" cy="2630170"/>
            <wp:effectExtent l="0" t="0" r="0" b="0"/>
            <wp:wrapSquare wrapText="bothSides"/>
            <wp:docPr id="806679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9179" name="Picture 806679179"/>
                    <pic:cNvPicPr/>
                  </pic:nvPicPr>
                  <pic:blipFill>
                    <a:blip r:embed="rId11"/>
                    <a:stretch>
                      <a:fillRect/>
                    </a:stretch>
                  </pic:blipFill>
                  <pic:spPr>
                    <a:xfrm>
                      <a:off x="0" y="0"/>
                      <a:ext cx="5204460" cy="2630170"/>
                    </a:xfrm>
                    <a:prstGeom prst="rect">
                      <a:avLst/>
                    </a:prstGeom>
                  </pic:spPr>
                </pic:pic>
              </a:graphicData>
            </a:graphic>
            <wp14:sizeRelH relativeFrom="margin">
              <wp14:pctWidth>0</wp14:pctWidth>
            </wp14:sizeRelH>
            <wp14:sizeRelV relativeFrom="margin">
              <wp14:pctHeight>0</wp14:pctHeight>
            </wp14:sizeRelV>
          </wp:anchor>
        </w:drawing>
      </w:r>
      <w:r w:rsidR="00000000" w:rsidRPr="000832C1">
        <w:rPr>
          <w:rFonts w:ascii="Times New Roman" w:hAnsi="Times New Roman" w:cs="Times New Roman"/>
          <w:sz w:val="24"/>
          <w:szCs w:val="24"/>
        </w:rPr>
        <w:t>The system processes the video and overlays real-time information. Screenshots from sample outputs show:</w:t>
      </w:r>
      <w:r w:rsidR="00000000" w:rsidRPr="000832C1">
        <w:rPr>
          <w:rFonts w:ascii="Times New Roman" w:hAnsi="Times New Roman" w:cs="Times New Roman"/>
          <w:sz w:val="24"/>
          <w:szCs w:val="24"/>
        </w:rPr>
        <w:br/>
        <w:t>- Vehicle Detection: Vehicles are identified with bounding boxes and unique IDs.</w:t>
      </w:r>
      <w:r w:rsidR="00000000" w:rsidRPr="000832C1">
        <w:rPr>
          <w:rFonts w:ascii="Times New Roman" w:hAnsi="Times New Roman" w:cs="Times New Roman"/>
          <w:sz w:val="24"/>
          <w:szCs w:val="24"/>
        </w:rPr>
        <w:br/>
        <w:t>- Speed Annotation: Each vehicle’s speed (in km/h) is shown above its bounding box.</w:t>
      </w:r>
      <w:r w:rsidR="00000000" w:rsidRPr="000832C1">
        <w:rPr>
          <w:rFonts w:ascii="Times New Roman" w:hAnsi="Times New Roman" w:cs="Times New Roman"/>
          <w:sz w:val="24"/>
          <w:szCs w:val="24"/>
        </w:rPr>
        <w:br/>
        <w:t>- Over-Speeding Alerts: Vehicles exceeding the speed limit have a red “Over-Speeding!” warning displayed.</w:t>
      </w:r>
      <w:r w:rsidR="00000000" w:rsidRPr="000832C1">
        <w:rPr>
          <w:rFonts w:ascii="Times New Roman" w:hAnsi="Times New Roman" w:cs="Times New Roman"/>
          <w:sz w:val="24"/>
          <w:szCs w:val="24"/>
        </w:rPr>
        <w:br/>
        <w:t>The tracking and speed estimation remain consistent for well-lit and moderately crowded scenes. Accurate speed estimation depends on the correct calibration of the scale factor</w:t>
      </w:r>
      <w:r w:rsidR="00000000">
        <w:t>.</w:t>
      </w:r>
    </w:p>
    <w:p w14:paraId="53BCA3B5" w14:textId="59282457" w:rsidR="0050404F" w:rsidRDefault="00314092">
      <w:r>
        <w:rPr>
          <w:noProof/>
        </w:rPr>
        <w:drawing>
          <wp:anchor distT="0" distB="0" distL="114300" distR="114300" simplePos="0" relativeHeight="251659776" behindDoc="0" locked="0" layoutInCell="1" allowOverlap="1" wp14:anchorId="7EE7E4F8" wp14:editId="3BDA56A4">
            <wp:simplePos x="0" y="0"/>
            <wp:positionH relativeFrom="margin">
              <wp:posOffset>196215</wp:posOffset>
            </wp:positionH>
            <wp:positionV relativeFrom="margin">
              <wp:posOffset>2453640</wp:posOffset>
            </wp:positionV>
            <wp:extent cx="5196840" cy="2667000"/>
            <wp:effectExtent l="0" t="0" r="3810" b="0"/>
            <wp:wrapSquare wrapText="bothSides"/>
            <wp:docPr id="207398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3260" name="Picture 2073983260"/>
                    <pic:cNvPicPr/>
                  </pic:nvPicPr>
                  <pic:blipFill>
                    <a:blip r:embed="rId12"/>
                    <a:stretch>
                      <a:fillRect/>
                    </a:stretch>
                  </pic:blipFill>
                  <pic:spPr>
                    <a:xfrm>
                      <a:off x="0" y="0"/>
                      <a:ext cx="5196840" cy="2667000"/>
                    </a:xfrm>
                    <a:prstGeom prst="rect">
                      <a:avLst/>
                    </a:prstGeom>
                  </pic:spPr>
                </pic:pic>
              </a:graphicData>
            </a:graphic>
          </wp:anchor>
        </w:drawing>
      </w:r>
      <w:r w:rsidR="00000000">
        <w:br w:type="page"/>
      </w:r>
    </w:p>
    <w:p w14:paraId="06E13385" w14:textId="33B248FB" w:rsidR="0050404F" w:rsidRPr="000832C1" w:rsidRDefault="00000000">
      <w:pPr>
        <w:rPr>
          <w:rFonts w:ascii="Times New Roman" w:hAnsi="Times New Roman" w:cs="Times New Roman"/>
          <w:sz w:val="36"/>
          <w:szCs w:val="36"/>
        </w:rPr>
      </w:pPr>
      <w:r>
        <w:lastRenderedPageBreak/>
        <w:br/>
      </w:r>
      <w:r w:rsidRPr="000832C1">
        <w:rPr>
          <w:rFonts w:ascii="Times New Roman" w:hAnsi="Times New Roman" w:cs="Times New Roman"/>
          <w:sz w:val="32"/>
          <w:szCs w:val="32"/>
        </w:rPr>
        <w:t>Chapter 5</w:t>
      </w:r>
      <w:r w:rsidRPr="000832C1">
        <w:rPr>
          <w:rFonts w:ascii="Times New Roman" w:hAnsi="Times New Roman" w:cs="Times New Roman"/>
          <w:sz w:val="32"/>
          <w:szCs w:val="32"/>
        </w:rPr>
        <w:br/>
      </w:r>
      <w:r w:rsidR="000832C1">
        <w:rPr>
          <w:rFonts w:ascii="Times New Roman" w:hAnsi="Times New Roman" w:cs="Times New Roman"/>
          <w:sz w:val="36"/>
          <w:szCs w:val="36"/>
        </w:rPr>
        <w:t xml:space="preserve">                                      </w:t>
      </w:r>
      <w:r w:rsidRPr="000832C1">
        <w:rPr>
          <w:rFonts w:ascii="Times New Roman" w:hAnsi="Times New Roman" w:cs="Times New Roman"/>
          <w:sz w:val="36"/>
          <w:szCs w:val="36"/>
        </w:rPr>
        <w:t>Conclusion</w:t>
      </w:r>
    </w:p>
    <w:p w14:paraId="088223DA" w14:textId="77777777" w:rsidR="0050404F" w:rsidRPr="000832C1" w:rsidRDefault="00000000">
      <w:pPr>
        <w:rPr>
          <w:rFonts w:ascii="Times New Roman" w:hAnsi="Times New Roman" w:cs="Times New Roman"/>
          <w:sz w:val="24"/>
          <w:szCs w:val="24"/>
        </w:rPr>
      </w:pPr>
      <w:r w:rsidRPr="000832C1">
        <w:rPr>
          <w:rFonts w:ascii="Times New Roman" w:hAnsi="Times New Roman" w:cs="Times New Roman"/>
          <w:sz w:val="24"/>
          <w:szCs w:val="24"/>
        </w:rPr>
        <w:t>This mini project successfully implements an automated over-speeding detection system using YOLOv8 and DeepSORT. It demonstrates the power of deep learning and tracking algorithms in real-world traffic surveillance applications.</w:t>
      </w:r>
      <w:r w:rsidRPr="000832C1">
        <w:rPr>
          <w:rFonts w:ascii="Times New Roman" w:hAnsi="Times New Roman" w:cs="Times New Roman"/>
          <w:sz w:val="24"/>
          <w:szCs w:val="24"/>
        </w:rPr>
        <w:br/>
      </w:r>
      <w:r w:rsidRPr="000832C1">
        <w:rPr>
          <w:rFonts w:ascii="Times New Roman" w:hAnsi="Times New Roman" w:cs="Times New Roman"/>
          <w:sz w:val="24"/>
          <w:szCs w:val="24"/>
        </w:rPr>
        <w:br/>
        <w:t>What I learned: This project provided hands-on experience with advanced computer vision techniques. I learned how to integrate object detection with tracking, convert pixel-level information to real-world measurements, and overlay informative alerts on video feeds. This work deepened my understanding of deploying AI models in practical scenarios.</w:t>
      </w:r>
    </w:p>
    <w:sectPr w:rsidR="0050404F" w:rsidRPr="000832C1"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6B5D9" w14:textId="77777777" w:rsidR="00792F7D" w:rsidRDefault="00792F7D">
      <w:pPr>
        <w:spacing w:after="0" w:line="240" w:lineRule="auto"/>
      </w:pPr>
      <w:r>
        <w:separator/>
      </w:r>
    </w:p>
  </w:endnote>
  <w:endnote w:type="continuationSeparator" w:id="0">
    <w:p w14:paraId="0B98DAFD" w14:textId="77777777" w:rsidR="00792F7D" w:rsidRDefault="00792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2E5B3" w14:textId="77777777" w:rsidR="0050404F" w:rsidRDefault="00000000">
    <w:pPr>
      <w:pStyle w:val="Footer"/>
    </w:pPr>
    <w:r>
      <w:t>Department of CS&amp;E, PESITM, Shivamogga 5772024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12A1B" w14:textId="77777777" w:rsidR="00792F7D" w:rsidRDefault="00792F7D">
      <w:pPr>
        <w:spacing w:after="0" w:line="240" w:lineRule="auto"/>
      </w:pPr>
      <w:r>
        <w:separator/>
      </w:r>
    </w:p>
  </w:footnote>
  <w:footnote w:type="continuationSeparator" w:id="0">
    <w:p w14:paraId="2253190B" w14:textId="77777777" w:rsidR="00792F7D" w:rsidRDefault="00792F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6717D" w14:textId="6CF6BC4B" w:rsidR="0050404F" w:rsidRPr="000832C1" w:rsidRDefault="000832C1" w:rsidP="000832C1">
    <w:pPr>
      <w:pStyle w:val="Header"/>
    </w:pPr>
    <w:r>
      <w:t xml:space="preserve">                                                                                                                                 </w:t>
    </w:r>
    <w:r>
      <w:t>Over-Speeding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26220D6"/>
    <w:multiLevelType w:val="multilevel"/>
    <w:tmpl w:val="C564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EA4BB9"/>
    <w:multiLevelType w:val="multilevel"/>
    <w:tmpl w:val="61C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71920">
    <w:abstractNumId w:val="8"/>
  </w:num>
  <w:num w:numId="2" w16cid:durableId="247270895">
    <w:abstractNumId w:val="6"/>
  </w:num>
  <w:num w:numId="3" w16cid:durableId="244804193">
    <w:abstractNumId w:val="5"/>
  </w:num>
  <w:num w:numId="4" w16cid:durableId="391125148">
    <w:abstractNumId w:val="4"/>
  </w:num>
  <w:num w:numId="5" w16cid:durableId="1206722349">
    <w:abstractNumId w:val="7"/>
  </w:num>
  <w:num w:numId="6" w16cid:durableId="767508679">
    <w:abstractNumId w:val="3"/>
  </w:num>
  <w:num w:numId="7" w16cid:durableId="1552380018">
    <w:abstractNumId w:val="2"/>
  </w:num>
  <w:num w:numId="8" w16cid:durableId="964123658">
    <w:abstractNumId w:val="1"/>
  </w:num>
  <w:num w:numId="9" w16cid:durableId="604003853">
    <w:abstractNumId w:val="0"/>
  </w:num>
  <w:num w:numId="10" w16cid:durableId="658733474">
    <w:abstractNumId w:val="10"/>
  </w:num>
  <w:num w:numId="11" w16cid:durableId="6030776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2BE6"/>
    <w:rsid w:val="000832C1"/>
    <w:rsid w:val="001258D2"/>
    <w:rsid w:val="0015074B"/>
    <w:rsid w:val="001754A9"/>
    <w:rsid w:val="0029639D"/>
    <w:rsid w:val="00314092"/>
    <w:rsid w:val="00326F90"/>
    <w:rsid w:val="0050404F"/>
    <w:rsid w:val="005A55A0"/>
    <w:rsid w:val="006D3746"/>
    <w:rsid w:val="007071C8"/>
    <w:rsid w:val="00792F7D"/>
    <w:rsid w:val="00873E01"/>
    <w:rsid w:val="00AA1D8D"/>
    <w:rsid w:val="00B47730"/>
    <w:rsid w:val="00B80CE3"/>
    <w:rsid w:val="00CB0664"/>
    <w:rsid w:val="00F104A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9C3B1C"/>
  <w14:defaultImageDpi w14:val="300"/>
  <w15:docId w15:val="{8394770E-0B24-473B-930D-6D955E2A4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3018">
      <w:bodyDiv w:val="1"/>
      <w:marLeft w:val="0"/>
      <w:marRight w:val="0"/>
      <w:marTop w:val="0"/>
      <w:marBottom w:val="0"/>
      <w:divBdr>
        <w:top w:val="none" w:sz="0" w:space="0" w:color="auto"/>
        <w:left w:val="none" w:sz="0" w:space="0" w:color="auto"/>
        <w:bottom w:val="none" w:sz="0" w:space="0" w:color="auto"/>
        <w:right w:val="none" w:sz="0" w:space="0" w:color="auto"/>
      </w:divBdr>
    </w:div>
    <w:div w:id="269169146">
      <w:bodyDiv w:val="1"/>
      <w:marLeft w:val="0"/>
      <w:marRight w:val="0"/>
      <w:marTop w:val="0"/>
      <w:marBottom w:val="0"/>
      <w:divBdr>
        <w:top w:val="none" w:sz="0" w:space="0" w:color="auto"/>
        <w:left w:val="none" w:sz="0" w:space="0" w:color="auto"/>
        <w:bottom w:val="none" w:sz="0" w:space="0" w:color="auto"/>
        <w:right w:val="none" w:sz="0" w:space="0" w:color="auto"/>
      </w:divBdr>
    </w:div>
    <w:div w:id="308638386">
      <w:bodyDiv w:val="1"/>
      <w:marLeft w:val="0"/>
      <w:marRight w:val="0"/>
      <w:marTop w:val="0"/>
      <w:marBottom w:val="0"/>
      <w:divBdr>
        <w:top w:val="none" w:sz="0" w:space="0" w:color="auto"/>
        <w:left w:val="none" w:sz="0" w:space="0" w:color="auto"/>
        <w:bottom w:val="none" w:sz="0" w:space="0" w:color="auto"/>
        <w:right w:val="none" w:sz="0" w:space="0" w:color="auto"/>
      </w:divBdr>
    </w:div>
    <w:div w:id="1251811642">
      <w:bodyDiv w:val="1"/>
      <w:marLeft w:val="0"/>
      <w:marRight w:val="0"/>
      <w:marTop w:val="0"/>
      <w:marBottom w:val="0"/>
      <w:divBdr>
        <w:top w:val="none" w:sz="0" w:space="0" w:color="auto"/>
        <w:left w:val="none" w:sz="0" w:space="0" w:color="auto"/>
        <w:bottom w:val="none" w:sz="0" w:space="0" w:color="auto"/>
        <w:right w:val="none" w:sz="0" w:space="0" w:color="auto"/>
      </w:divBdr>
    </w:div>
    <w:div w:id="1310746611">
      <w:bodyDiv w:val="1"/>
      <w:marLeft w:val="0"/>
      <w:marRight w:val="0"/>
      <w:marTop w:val="0"/>
      <w:marBottom w:val="0"/>
      <w:divBdr>
        <w:top w:val="none" w:sz="0" w:space="0" w:color="auto"/>
        <w:left w:val="none" w:sz="0" w:space="0" w:color="auto"/>
        <w:bottom w:val="none" w:sz="0" w:space="0" w:color="auto"/>
        <w:right w:val="none" w:sz="0" w:space="0" w:color="auto"/>
      </w:divBdr>
    </w:div>
    <w:div w:id="1671786965">
      <w:bodyDiv w:val="1"/>
      <w:marLeft w:val="0"/>
      <w:marRight w:val="0"/>
      <w:marTop w:val="0"/>
      <w:marBottom w:val="0"/>
      <w:divBdr>
        <w:top w:val="none" w:sz="0" w:space="0" w:color="auto"/>
        <w:left w:val="none" w:sz="0" w:space="0" w:color="auto"/>
        <w:bottom w:val="none" w:sz="0" w:space="0" w:color="auto"/>
        <w:right w:val="none" w:sz="0" w:space="0" w:color="auto"/>
      </w:divBdr>
      <w:divsChild>
        <w:div w:id="581918262">
          <w:marLeft w:val="0"/>
          <w:marRight w:val="0"/>
          <w:marTop w:val="0"/>
          <w:marBottom w:val="0"/>
          <w:divBdr>
            <w:top w:val="none" w:sz="0" w:space="0" w:color="auto"/>
            <w:left w:val="none" w:sz="0" w:space="0" w:color="auto"/>
            <w:bottom w:val="none" w:sz="0" w:space="0" w:color="auto"/>
            <w:right w:val="none" w:sz="0" w:space="0" w:color="auto"/>
          </w:divBdr>
          <w:divsChild>
            <w:div w:id="1883592010">
              <w:marLeft w:val="0"/>
              <w:marRight w:val="0"/>
              <w:marTop w:val="0"/>
              <w:marBottom w:val="0"/>
              <w:divBdr>
                <w:top w:val="none" w:sz="0" w:space="0" w:color="auto"/>
                <w:left w:val="none" w:sz="0" w:space="0" w:color="auto"/>
                <w:bottom w:val="none" w:sz="0" w:space="0" w:color="auto"/>
                <w:right w:val="none" w:sz="0" w:space="0" w:color="auto"/>
              </w:divBdr>
              <w:divsChild>
                <w:div w:id="1742872024">
                  <w:marLeft w:val="0"/>
                  <w:marRight w:val="0"/>
                  <w:marTop w:val="0"/>
                  <w:marBottom w:val="0"/>
                  <w:divBdr>
                    <w:top w:val="none" w:sz="0" w:space="0" w:color="auto"/>
                    <w:left w:val="none" w:sz="0" w:space="0" w:color="auto"/>
                    <w:bottom w:val="none" w:sz="0" w:space="0" w:color="auto"/>
                    <w:right w:val="none" w:sz="0" w:space="0" w:color="auto"/>
                  </w:divBdr>
                  <w:divsChild>
                    <w:div w:id="2094737830">
                      <w:marLeft w:val="0"/>
                      <w:marRight w:val="0"/>
                      <w:marTop w:val="0"/>
                      <w:marBottom w:val="0"/>
                      <w:divBdr>
                        <w:top w:val="none" w:sz="0" w:space="0" w:color="auto"/>
                        <w:left w:val="none" w:sz="0" w:space="0" w:color="auto"/>
                        <w:bottom w:val="none" w:sz="0" w:space="0" w:color="auto"/>
                        <w:right w:val="none" w:sz="0" w:space="0" w:color="auto"/>
                      </w:divBdr>
                      <w:divsChild>
                        <w:div w:id="1770806181">
                          <w:marLeft w:val="0"/>
                          <w:marRight w:val="0"/>
                          <w:marTop w:val="0"/>
                          <w:marBottom w:val="0"/>
                          <w:divBdr>
                            <w:top w:val="none" w:sz="0" w:space="0" w:color="auto"/>
                            <w:left w:val="none" w:sz="0" w:space="0" w:color="auto"/>
                            <w:bottom w:val="none" w:sz="0" w:space="0" w:color="auto"/>
                            <w:right w:val="none" w:sz="0" w:space="0" w:color="auto"/>
                          </w:divBdr>
                          <w:divsChild>
                            <w:div w:id="359474755">
                              <w:marLeft w:val="0"/>
                              <w:marRight w:val="0"/>
                              <w:marTop w:val="0"/>
                              <w:marBottom w:val="0"/>
                              <w:divBdr>
                                <w:top w:val="none" w:sz="0" w:space="0" w:color="auto"/>
                                <w:left w:val="none" w:sz="0" w:space="0" w:color="auto"/>
                                <w:bottom w:val="none" w:sz="0" w:space="0" w:color="auto"/>
                                <w:right w:val="none" w:sz="0" w:space="0" w:color="auto"/>
                              </w:divBdr>
                              <w:divsChild>
                                <w:div w:id="1344624453">
                                  <w:marLeft w:val="0"/>
                                  <w:marRight w:val="0"/>
                                  <w:marTop w:val="0"/>
                                  <w:marBottom w:val="0"/>
                                  <w:divBdr>
                                    <w:top w:val="none" w:sz="0" w:space="0" w:color="auto"/>
                                    <w:left w:val="none" w:sz="0" w:space="0" w:color="auto"/>
                                    <w:bottom w:val="none" w:sz="0" w:space="0" w:color="auto"/>
                                    <w:right w:val="none" w:sz="0" w:space="0" w:color="auto"/>
                                  </w:divBdr>
                                  <w:divsChild>
                                    <w:div w:id="424880987">
                                      <w:marLeft w:val="0"/>
                                      <w:marRight w:val="0"/>
                                      <w:marTop w:val="0"/>
                                      <w:marBottom w:val="0"/>
                                      <w:divBdr>
                                        <w:top w:val="none" w:sz="0" w:space="0" w:color="auto"/>
                                        <w:left w:val="none" w:sz="0" w:space="0" w:color="auto"/>
                                        <w:bottom w:val="none" w:sz="0" w:space="0" w:color="auto"/>
                                        <w:right w:val="none" w:sz="0" w:space="0" w:color="auto"/>
                                      </w:divBdr>
                                      <w:divsChild>
                                        <w:div w:id="970863377">
                                          <w:marLeft w:val="0"/>
                                          <w:marRight w:val="0"/>
                                          <w:marTop w:val="0"/>
                                          <w:marBottom w:val="0"/>
                                          <w:divBdr>
                                            <w:top w:val="none" w:sz="0" w:space="0" w:color="auto"/>
                                            <w:left w:val="none" w:sz="0" w:space="0" w:color="auto"/>
                                            <w:bottom w:val="none" w:sz="0" w:space="0" w:color="auto"/>
                                            <w:right w:val="none" w:sz="0" w:space="0" w:color="auto"/>
                                          </w:divBdr>
                                          <w:divsChild>
                                            <w:div w:id="272708123">
                                              <w:marLeft w:val="0"/>
                                              <w:marRight w:val="0"/>
                                              <w:marTop w:val="0"/>
                                              <w:marBottom w:val="0"/>
                                              <w:divBdr>
                                                <w:top w:val="none" w:sz="0" w:space="0" w:color="auto"/>
                                                <w:left w:val="none" w:sz="0" w:space="0" w:color="auto"/>
                                                <w:bottom w:val="none" w:sz="0" w:space="0" w:color="auto"/>
                                                <w:right w:val="none" w:sz="0" w:space="0" w:color="auto"/>
                                              </w:divBdr>
                                              <w:divsChild>
                                                <w:div w:id="424765494">
                                                  <w:marLeft w:val="0"/>
                                                  <w:marRight w:val="0"/>
                                                  <w:marTop w:val="0"/>
                                                  <w:marBottom w:val="0"/>
                                                  <w:divBdr>
                                                    <w:top w:val="none" w:sz="0" w:space="0" w:color="auto"/>
                                                    <w:left w:val="none" w:sz="0" w:space="0" w:color="auto"/>
                                                    <w:bottom w:val="none" w:sz="0" w:space="0" w:color="auto"/>
                                                    <w:right w:val="none" w:sz="0" w:space="0" w:color="auto"/>
                                                  </w:divBdr>
                                                  <w:divsChild>
                                                    <w:div w:id="1589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3376360">
          <w:marLeft w:val="0"/>
          <w:marRight w:val="0"/>
          <w:marTop w:val="0"/>
          <w:marBottom w:val="0"/>
          <w:divBdr>
            <w:top w:val="none" w:sz="0" w:space="0" w:color="auto"/>
            <w:left w:val="none" w:sz="0" w:space="0" w:color="auto"/>
            <w:bottom w:val="none" w:sz="0" w:space="0" w:color="auto"/>
            <w:right w:val="none" w:sz="0" w:space="0" w:color="auto"/>
          </w:divBdr>
          <w:divsChild>
            <w:div w:id="187641939">
              <w:marLeft w:val="0"/>
              <w:marRight w:val="0"/>
              <w:marTop w:val="0"/>
              <w:marBottom w:val="0"/>
              <w:divBdr>
                <w:top w:val="none" w:sz="0" w:space="0" w:color="auto"/>
                <w:left w:val="none" w:sz="0" w:space="0" w:color="auto"/>
                <w:bottom w:val="none" w:sz="0" w:space="0" w:color="auto"/>
                <w:right w:val="none" w:sz="0" w:space="0" w:color="auto"/>
              </w:divBdr>
              <w:divsChild>
                <w:div w:id="1674648164">
                  <w:marLeft w:val="0"/>
                  <w:marRight w:val="0"/>
                  <w:marTop w:val="0"/>
                  <w:marBottom w:val="0"/>
                  <w:divBdr>
                    <w:top w:val="none" w:sz="0" w:space="0" w:color="auto"/>
                    <w:left w:val="none" w:sz="0" w:space="0" w:color="auto"/>
                    <w:bottom w:val="none" w:sz="0" w:space="0" w:color="auto"/>
                    <w:right w:val="none" w:sz="0" w:space="0" w:color="auto"/>
                  </w:divBdr>
                  <w:divsChild>
                    <w:div w:id="599411773">
                      <w:marLeft w:val="0"/>
                      <w:marRight w:val="0"/>
                      <w:marTop w:val="0"/>
                      <w:marBottom w:val="0"/>
                      <w:divBdr>
                        <w:top w:val="none" w:sz="0" w:space="0" w:color="auto"/>
                        <w:left w:val="none" w:sz="0" w:space="0" w:color="auto"/>
                        <w:bottom w:val="none" w:sz="0" w:space="0" w:color="auto"/>
                        <w:right w:val="none" w:sz="0" w:space="0" w:color="auto"/>
                      </w:divBdr>
                      <w:divsChild>
                        <w:div w:id="16540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062359">
      <w:bodyDiv w:val="1"/>
      <w:marLeft w:val="0"/>
      <w:marRight w:val="0"/>
      <w:marTop w:val="0"/>
      <w:marBottom w:val="0"/>
      <w:divBdr>
        <w:top w:val="none" w:sz="0" w:space="0" w:color="auto"/>
        <w:left w:val="none" w:sz="0" w:space="0" w:color="auto"/>
        <w:bottom w:val="none" w:sz="0" w:space="0" w:color="auto"/>
        <w:right w:val="none" w:sz="0" w:space="0" w:color="auto"/>
      </w:divBdr>
      <w:divsChild>
        <w:div w:id="379519744">
          <w:marLeft w:val="0"/>
          <w:marRight w:val="0"/>
          <w:marTop w:val="0"/>
          <w:marBottom w:val="0"/>
          <w:divBdr>
            <w:top w:val="none" w:sz="0" w:space="0" w:color="auto"/>
            <w:left w:val="none" w:sz="0" w:space="0" w:color="auto"/>
            <w:bottom w:val="none" w:sz="0" w:space="0" w:color="auto"/>
            <w:right w:val="none" w:sz="0" w:space="0" w:color="auto"/>
          </w:divBdr>
          <w:divsChild>
            <w:div w:id="695808614">
              <w:marLeft w:val="0"/>
              <w:marRight w:val="0"/>
              <w:marTop w:val="0"/>
              <w:marBottom w:val="0"/>
              <w:divBdr>
                <w:top w:val="none" w:sz="0" w:space="0" w:color="auto"/>
                <w:left w:val="none" w:sz="0" w:space="0" w:color="auto"/>
                <w:bottom w:val="none" w:sz="0" w:space="0" w:color="auto"/>
                <w:right w:val="none" w:sz="0" w:space="0" w:color="auto"/>
              </w:divBdr>
              <w:divsChild>
                <w:div w:id="598102603">
                  <w:marLeft w:val="0"/>
                  <w:marRight w:val="0"/>
                  <w:marTop w:val="0"/>
                  <w:marBottom w:val="0"/>
                  <w:divBdr>
                    <w:top w:val="none" w:sz="0" w:space="0" w:color="auto"/>
                    <w:left w:val="none" w:sz="0" w:space="0" w:color="auto"/>
                    <w:bottom w:val="none" w:sz="0" w:space="0" w:color="auto"/>
                    <w:right w:val="none" w:sz="0" w:space="0" w:color="auto"/>
                  </w:divBdr>
                  <w:divsChild>
                    <w:div w:id="751967722">
                      <w:marLeft w:val="0"/>
                      <w:marRight w:val="0"/>
                      <w:marTop w:val="0"/>
                      <w:marBottom w:val="0"/>
                      <w:divBdr>
                        <w:top w:val="none" w:sz="0" w:space="0" w:color="auto"/>
                        <w:left w:val="none" w:sz="0" w:space="0" w:color="auto"/>
                        <w:bottom w:val="none" w:sz="0" w:space="0" w:color="auto"/>
                        <w:right w:val="none" w:sz="0" w:space="0" w:color="auto"/>
                      </w:divBdr>
                      <w:divsChild>
                        <w:div w:id="168839478">
                          <w:marLeft w:val="0"/>
                          <w:marRight w:val="0"/>
                          <w:marTop w:val="0"/>
                          <w:marBottom w:val="0"/>
                          <w:divBdr>
                            <w:top w:val="none" w:sz="0" w:space="0" w:color="auto"/>
                            <w:left w:val="none" w:sz="0" w:space="0" w:color="auto"/>
                            <w:bottom w:val="none" w:sz="0" w:space="0" w:color="auto"/>
                            <w:right w:val="none" w:sz="0" w:space="0" w:color="auto"/>
                          </w:divBdr>
                          <w:divsChild>
                            <w:div w:id="1142699776">
                              <w:marLeft w:val="0"/>
                              <w:marRight w:val="0"/>
                              <w:marTop w:val="0"/>
                              <w:marBottom w:val="0"/>
                              <w:divBdr>
                                <w:top w:val="none" w:sz="0" w:space="0" w:color="auto"/>
                                <w:left w:val="none" w:sz="0" w:space="0" w:color="auto"/>
                                <w:bottom w:val="none" w:sz="0" w:space="0" w:color="auto"/>
                                <w:right w:val="none" w:sz="0" w:space="0" w:color="auto"/>
                              </w:divBdr>
                              <w:divsChild>
                                <w:div w:id="1703551097">
                                  <w:marLeft w:val="0"/>
                                  <w:marRight w:val="0"/>
                                  <w:marTop w:val="0"/>
                                  <w:marBottom w:val="0"/>
                                  <w:divBdr>
                                    <w:top w:val="none" w:sz="0" w:space="0" w:color="auto"/>
                                    <w:left w:val="none" w:sz="0" w:space="0" w:color="auto"/>
                                    <w:bottom w:val="none" w:sz="0" w:space="0" w:color="auto"/>
                                    <w:right w:val="none" w:sz="0" w:space="0" w:color="auto"/>
                                  </w:divBdr>
                                  <w:divsChild>
                                    <w:div w:id="1488404363">
                                      <w:marLeft w:val="0"/>
                                      <w:marRight w:val="0"/>
                                      <w:marTop w:val="0"/>
                                      <w:marBottom w:val="0"/>
                                      <w:divBdr>
                                        <w:top w:val="none" w:sz="0" w:space="0" w:color="auto"/>
                                        <w:left w:val="none" w:sz="0" w:space="0" w:color="auto"/>
                                        <w:bottom w:val="none" w:sz="0" w:space="0" w:color="auto"/>
                                        <w:right w:val="none" w:sz="0" w:space="0" w:color="auto"/>
                                      </w:divBdr>
                                      <w:divsChild>
                                        <w:div w:id="2094744122">
                                          <w:marLeft w:val="0"/>
                                          <w:marRight w:val="0"/>
                                          <w:marTop w:val="0"/>
                                          <w:marBottom w:val="0"/>
                                          <w:divBdr>
                                            <w:top w:val="none" w:sz="0" w:space="0" w:color="auto"/>
                                            <w:left w:val="none" w:sz="0" w:space="0" w:color="auto"/>
                                            <w:bottom w:val="none" w:sz="0" w:space="0" w:color="auto"/>
                                            <w:right w:val="none" w:sz="0" w:space="0" w:color="auto"/>
                                          </w:divBdr>
                                          <w:divsChild>
                                            <w:div w:id="1624730741">
                                              <w:marLeft w:val="0"/>
                                              <w:marRight w:val="0"/>
                                              <w:marTop w:val="0"/>
                                              <w:marBottom w:val="0"/>
                                              <w:divBdr>
                                                <w:top w:val="none" w:sz="0" w:space="0" w:color="auto"/>
                                                <w:left w:val="none" w:sz="0" w:space="0" w:color="auto"/>
                                                <w:bottom w:val="none" w:sz="0" w:space="0" w:color="auto"/>
                                                <w:right w:val="none" w:sz="0" w:space="0" w:color="auto"/>
                                              </w:divBdr>
                                              <w:divsChild>
                                                <w:div w:id="1539123432">
                                                  <w:marLeft w:val="0"/>
                                                  <w:marRight w:val="0"/>
                                                  <w:marTop w:val="0"/>
                                                  <w:marBottom w:val="0"/>
                                                  <w:divBdr>
                                                    <w:top w:val="none" w:sz="0" w:space="0" w:color="auto"/>
                                                    <w:left w:val="none" w:sz="0" w:space="0" w:color="auto"/>
                                                    <w:bottom w:val="none" w:sz="0" w:space="0" w:color="auto"/>
                                                    <w:right w:val="none" w:sz="0" w:space="0" w:color="auto"/>
                                                  </w:divBdr>
                                                  <w:divsChild>
                                                    <w:div w:id="11638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149757">
          <w:marLeft w:val="0"/>
          <w:marRight w:val="0"/>
          <w:marTop w:val="0"/>
          <w:marBottom w:val="0"/>
          <w:divBdr>
            <w:top w:val="none" w:sz="0" w:space="0" w:color="auto"/>
            <w:left w:val="none" w:sz="0" w:space="0" w:color="auto"/>
            <w:bottom w:val="none" w:sz="0" w:space="0" w:color="auto"/>
            <w:right w:val="none" w:sz="0" w:space="0" w:color="auto"/>
          </w:divBdr>
          <w:divsChild>
            <w:div w:id="1000624364">
              <w:marLeft w:val="0"/>
              <w:marRight w:val="0"/>
              <w:marTop w:val="0"/>
              <w:marBottom w:val="0"/>
              <w:divBdr>
                <w:top w:val="none" w:sz="0" w:space="0" w:color="auto"/>
                <w:left w:val="none" w:sz="0" w:space="0" w:color="auto"/>
                <w:bottom w:val="none" w:sz="0" w:space="0" w:color="auto"/>
                <w:right w:val="none" w:sz="0" w:space="0" w:color="auto"/>
              </w:divBdr>
              <w:divsChild>
                <w:div w:id="1009868451">
                  <w:marLeft w:val="0"/>
                  <w:marRight w:val="0"/>
                  <w:marTop w:val="0"/>
                  <w:marBottom w:val="0"/>
                  <w:divBdr>
                    <w:top w:val="none" w:sz="0" w:space="0" w:color="auto"/>
                    <w:left w:val="none" w:sz="0" w:space="0" w:color="auto"/>
                    <w:bottom w:val="none" w:sz="0" w:space="0" w:color="auto"/>
                    <w:right w:val="none" w:sz="0" w:space="0" w:color="auto"/>
                  </w:divBdr>
                  <w:divsChild>
                    <w:div w:id="812796204">
                      <w:marLeft w:val="0"/>
                      <w:marRight w:val="0"/>
                      <w:marTop w:val="0"/>
                      <w:marBottom w:val="0"/>
                      <w:divBdr>
                        <w:top w:val="none" w:sz="0" w:space="0" w:color="auto"/>
                        <w:left w:val="none" w:sz="0" w:space="0" w:color="auto"/>
                        <w:bottom w:val="none" w:sz="0" w:space="0" w:color="auto"/>
                        <w:right w:val="none" w:sz="0" w:space="0" w:color="auto"/>
                      </w:divBdr>
                      <w:divsChild>
                        <w:div w:id="6433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4076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12295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niharika SP</cp:lastModifiedBy>
  <cp:revision>8</cp:revision>
  <dcterms:created xsi:type="dcterms:W3CDTF">2013-12-23T23:15:00Z</dcterms:created>
  <dcterms:modified xsi:type="dcterms:W3CDTF">2025-06-01T08:53:00Z</dcterms:modified>
  <cp:category/>
</cp:coreProperties>
</file>